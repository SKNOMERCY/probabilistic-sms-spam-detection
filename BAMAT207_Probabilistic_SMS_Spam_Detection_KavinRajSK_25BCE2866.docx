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val="0"/>
          <w:i w:val="0"/>
          <w:sz w:val="21"/>
        </w:rPr>
      </w:r>
    </w:p>
    <w:p>
      <w:pPr>
        <w:spacing w:after="40"/>
      </w:pPr>
      <w:r>
        <w:rPr>
          <w:b w:val="0"/>
          <w:i w:val="0"/>
          <w:sz w:val="21"/>
        </w:rPr>
      </w:r>
    </w:p>
    <w:p>
      <w:pPr>
        <w:spacing w:after="40"/>
      </w:pPr>
      <w:r>
        <w:rPr>
          <w:b w:val="0"/>
          <w:i w:val="0"/>
          <w:sz w:val="21"/>
        </w:rPr>
      </w:r>
    </w:p>
    <w:p>
      <w:pPr>
        <w:spacing w:after="120"/>
        <w:jc w:val="center"/>
      </w:pPr>
      <w:r>
        <w:rPr>
          <w:b/>
          <w:i w:val="0"/>
          <w:color w:val="E76F51"/>
          <w:sz w:val="24"/>
        </w:rPr>
        <w:t>P R O J E C T   R E P O R T</w:t>
      </w:r>
    </w:p>
    <w:p>
      <w:pPr>
        <w:spacing w:after="40"/>
        <w:jc w:val="center"/>
      </w:pPr>
      <w:r>
        <w:rPr>
          <w:b/>
          <w:i w:val="0"/>
          <w:color w:val="264653"/>
          <w:sz w:val="60"/>
        </w:rPr>
        <w:t>Reading Between the Texts</w:t>
      </w:r>
    </w:p>
    <w:p>
      <w:pPr>
        <w:spacing w:after="120"/>
        <w:jc w:val="center"/>
      </w:pPr>
      <w:r>
        <w:rPr>
          <w:b/>
          <w:i w:val="0"/>
          <w:color w:val="1D7A6F"/>
          <w:sz w:val="40"/>
        </w:rPr>
        <w:t>Probabilistic SMS Spam Detection</w:t>
      </w:r>
    </w:p>
    <w:p>
      <w:pPr>
        <w:spacing w:after="360"/>
        <w:jc w:val="center"/>
      </w:pPr>
      <w:r>
        <w:rPr>
          <w:b w:val="0"/>
          <w:i/>
          <w:sz w:val="23"/>
        </w:rPr>
        <w:t>Telling genuine messages from spam with prior probability, Bayes' theorem and Multinomial Naive Bayes</w:t>
      </w:r>
    </w:p>
    <w:p>
      <w:pPr>
        <w:spacing w:after="40"/>
        <w:jc w:val="center"/>
      </w:pPr>
      <w:r>
        <w:rPr>
          <w:b w:val="0"/>
          <w:i w:val="0"/>
          <w:sz w:val="22"/>
        </w:rPr>
        <w:t>Submitted in partial fulfilment of the requirements for</w:t>
      </w:r>
    </w:p>
    <w:p>
      <w:pPr>
        <w:spacing w:after="360"/>
        <w:jc w:val="center"/>
      </w:pPr>
      <w:r>
        <w:rPr>
          <w:b/>
          <w:i w:val="0"/>
          <w:color w:val="264653"/>
          <w:sz w:val="26"/>
        </w:rPr>
        <w:t>BAMAT207 - Probability and Statistics</w:t>
      </w:r>
    </w:p>
    <w:p>
      <w:pPr>
        <w:spacing w:after="60"/>
      </w:pPr>
      <w:r>
        <w:rPr>
          <w:b/>
          <w:i w:val="0"/>
          <w:color w:val="264653"/>
          <w:sz w:val="19"/>
        </w:rPr>
      </w:r>
    </w:p>
    <w:tbl>
      <w:tblPr>
        <w:tblStyle w:val="TableGrid"/>
        <w:tblW w:type="auto" w:w="0"/>
        <w:jc w:val="center"/>
        <w:tblLook w:firstColumn="1" w:firstRow="1" w:lastColumn="0" w:lastRow="0" w:noHBand="0" w:noVBand="1" w:val="04A0"/>
      </w:tblPr>
      <w:tblGrid>
        <w:gridCol w:w="4706"/>
        <w:gridCol w:w="4706"/>
      </w:tblGrid>
      <w:tr>
        <w:tc>
          <w:tcPr>
            <w:tcW w:type="dxa" w:w="3024"/>
            <w:shd w:val="clear" w:fill="264653"/>
          </w:tcPr>
          <w:p>
            <w:pPr>
              <w:spacing w:after="40"/>
            </w:pPr>
            <w:r/>
            <w:r>
              <w:rPr>
                <w:b/>
                <w:color w:val="FFFFFF"/>
                <w:sz w:val="17"/>
              </w:rPr>
            </w:r>
          </w:p>
        </w:tc>
        <w:tc>
          <w:tcPr>
            <w:tcW w:type="dxa" w:w="6048"/>
            <w:shd w:val="clear" w:fill="264653"/>
          </w:tcPr>
          <w:p>
            <w:pPr>
              <w:spacing w:after="40"/>
            </w:pPr>
            <w:r/>
            <w:r>
              <w:rPr>
                <w:b/>
                <w:color w:val="FFFFFF"/>
                <w:sz w:val="17"/>
              </w:rPr>
            </w:r>
          </w:p>
        </w:tc>
      </w:tr>
      <w:tr>
        <w:tc>
          <w:tcPr>
            <w:tcW w:type="dxa" w:w="3024"/>
            <w:shd w:val="clear" w:fill="FFFFFF"/>
          </w:tcPr>
          <w:p>
            <w:pPr>
              <w:spacing w:after="40"/>
            </w:pPr>
            <w:r/>
            <w:r>
              <w:rPr>
                <w:sz w:val="17"/>
              </w:rPr>
              <w:t>Student name</w:t>
            </w:r>
          </w:p>
        </w:tc>
        <w:tc>
          <w:tcPr>
            <w:tcW w:type="dxa" w:w="6048"/>
            <w:shd w:val="clear" w:fill="FFFFFF"/>
          </w:tcPr>
          <w:p>
            <w:pPr>
              <w:spacing w:after="40"/>
            </w:pPr>
            <w:r/>
            <w:r>
              <w:rPr>
                <w:sz w:val="17"/>
              </w:rPr>
              <w:t>Kavin Raj SK</w:t>
            </w:r>
          </w:p>
        </w:tc>
      </w:tr>
      <w:tr>
        <w:tc>
          <w:tcPr>
            <w:tcW w:type="dxa" w:w="3024"/>
            <w:shd w:val="clear" w:fill="EEF4F3"/>
          </w:tcPr>
          <w:p>
            <w:pPr>
              <w:spacing w:after="40"/>
            </w:pPr>
            <w:r/>
            <w:r>
              <w:rPr>
                <w:sz w:val="17"/>
              </w:rPr>
              <w:t>Registration number</w:t>
            </w:r>
          </w:p>
        </w:tc>
        <w:tc>
          <w:tcPr>
            <w:tcW w:type="dxa" w:w="6048"/>
            <w:shd w:val="clear" w:fill="EEF4F3"/>
          </w:tcPr>
          <w:p>
            <w:pPr>
              <w:spacing w:after="40"/>
            </w:pPr>
            <w:r/>
            <w:r>
              <w:rPr>
                <w:sz w:val="17"/>
              </w:rPr>
              <w:t>25BCE2866</w:t>
            </w:r>
          </w:p>
        </w:tc>
      </w:tr>
      <w:tr>
        <w:tc>
          <w:tcPr>
            <w:tcW w:type="dxa" w:w="3024"/>
            <w:shd w:val="clear" w:fill="FFFFFF"/>
          </w:tcPr>
          <w:p>
            <w:pPr>
              <w:spacing w:after="40"/>
            </w:pPr>
            <w:r/>
            <w:r>
              <w:rPr>
                <w:sz w:val="17"/>
              </w:rPr>
              <w:t>Programme / Department</w:t>
            </w:r>
          </w:p>
        </w:tc>
        <w:tc>
          <w:tcPr>
            <w:tcW w:type="dxa" w:w="6048"/>
            <w:shd w:val="clear" w:fill="FFFFFF"/>
          </w:tcPr>
          <w:p>
            <w:pPr>
              <w:spacing w:after="40"/>
            </w:pPr>
            <w:r/>
            <w:r>
              <w:rPr>
                <w:sz w:val="17"/>
              </w:rPr>
              <w:t>B.TECH, CSE--CORE</w:t>
            </w:r>
          </w:p>
        </w:tc>
      </w:tr>
      <w:tr>
        <w:tc>
          <w:tcPr>
            <w:tcW w:type="dxa" w:w="3024"/>
            <w:shd w:val="clear" w:fill="EEF4F3"/>
          </w:tcPr>
          <w:p>
            <w:pPr>
              <w:spacing w:after="40"/>
            </w:pPr>
            <w:r/>
            <w:r>
              <w:rPr>
                <w:sz w:val="17"/>
              </w:rPr>
              <w:t>Dataset</w:t>
            </w:r>
          </w:p>
        </w:tc>
        <w:tc>
          <w:tcPr>
            <w:tcW w:type="dxa" w:w="6048"/>
            <w:shd w:val="clear" w:fill="EEF4F3"/>
          </w:tcPr>
          <w:p>
            <w:pPr>
              <w:spacing w:after="40"/>
            </w:pPr>
            <w:r/>
            <w:r>
              <w:rPr>
                <w:sz w:val="17"/>
              </w:rPr>
              <w:t>UCI SMS Spam Collection (ID 228) - 5,574 labelled messages</w:t>
            </w:r>
          </w:p>
        </w:tc>
      </w:tr>
      <w:tr>
        <w:tc>
          <w:tcPr>
            <w:tcW w:type="dxa" w:w="3024"/>
            <w:shd w:val="clear" w:fill="FFFFFF"/>
          </w:tcPr>
          <w:p>
            <w:pPr>
              <w:spacing w:after="40"/>
            </w:pPr>
            <w:r/>
            <w:r>
              <w:rPr>
                <w:sz w:val="17"/>
              </w:rPr>
              <w:t>Date of submission</w:t>
            </w:r>
          </w:p>
        </w:tc>
        <w:tc>
          <w:tcPr>
            <w:tcW w:type="dxa" w:w="6048"/>
            <w:shd w:val="clear" w:fill="FFFFFF"/>
          </w:tcPr>
          <w:p>
            <w:pPr>
              <w:spacing w:after="40"/>
            </w:pPr>
            <w:r/>
            <w:r>
              <w:rPr>
                <w:sz w:val="17"/>
              </w:rPr>
              <w:t>27 October 2026</w:t>
            </w:r>
          </w:p>
        </w:tc>
      </w:tr>
      <w:tr>
        <w:tc>
          <w:tcPr>
            <w:tcW w:type="dxa" w:w="3024"/>
            <w:shd w:val="clear" w:fill="EEF4F3"/>
          </w:tcPr>
          <w:p>
            <w:pPr>
              <w:spacing w:after="40"/>
            </w:pPr>
            <w:r/>
            <w:r>
              <w:rPr>
                <w:sz w:val="17"/>
              </w:rPr>
              <w:t>Companion files</w:t>
            </w:r>
          </w:p>
        </w:tc>
        <w:tc>
          <w:tcPr>
            <w:tcW w:type="dxa" w:w="6048"/>
            <w:shd w:val="clear" w:fill="EEF4F3"/>
          </w:tcPr>
          <w:p>
            <w:pPr>
              <w:spacing w:after="40"/>
            </w:pPr>
            <w:r/>
            <w:r>
              <w:rPr>
                <w:sz w:val="17"/>
              </w:rPr>
              <w:t>Executed notebook - Python script - Figures - Outputs - Trained model - GitHub README</w:t>
            </w:r>
          </w:p>
        </w:tc>
      </w:tr>
    </w:tbl>
    <w:p>
      <w:pPr>
        <w:spacing w:after="80"/>
      </w:pPr>
      <w:r>
        <w:rPr>
          <w:b w:val="0"/>
          <w:i w:val="0"/>
          <w:sz w:val="8"/>
        </w:rPr>
      </w:r>
    </w:p>
    <w:p>
      <w:pPr>
        <w:spacing w:after="120"/>
        <w:jc w:val="center"/>
      </w:pPr>
      <w:r>
        <w:rPr>
          <w:b w:val="0"/>
          <w:i/>
          <w:sz w:val="19"/>
        </w:rPr>
        <w:t>All results in this report were generated by running the accompanying code with random_state = 2866.</w:t>
      </w:r>
    </w:p>
    <w:p>
      <w:r>
        <w:br w:type="page"/>
      </w:r>
    </w:p>
    <w:p>
      <w:pPr>
        <w:pStyle w:val="Heading1"/>
      </w:pPr>
      <w:r>
        <w:t>Declaration and Reproducibility Note</w:t>
      </w:r>
    </w:p>
    <w:p>
      <w:pPr>
        <w:spacing w:after="120"/>
      </w:pPr>
      <w:r>
        <w:rPr>
          <w:b w:val="0"/>
          <w:i w:val="0"/>
          <w:sz w:val="21"/>
        </w:rPr>
        <w:t>I declare that this project report, the accompanying notebook and the Python code constitute my own work for BAMAT207 - Probability and Statistics. The dataset is the public UCI SMS Spam Collection; all other sources consulted are listed in the References. Every computed value reported here was produced by executing the submitted code on that dataset with the cleaning policy and the random seed (2866) stated in Chapter 4, and the verified outputs are collected in Appendix B for checking.</w:t>
      </w:r>
    </w:p>
    <w:p>
      <w:pPr>
        <w:spacing w:after="120"/>
      </w:pPr>
      <w:r>
        <w:rPr>
          <w:b/>
          <w:i w:val="0"/>
          <w:sz w:val="21"/>
        </w:rPr>
        <w:t>Kavin Raj SK  (25BCE2866)</w:t>
      </w:r>
    </w:p>
    <w:p>
      <w:pPr>
        <w:spacing w:after="120"/>
      </w:pPr>
      <w:r>
        <w:rPr>
          <w:b w:val="0"/>
          <w:i w:val="0"/>
          <w:sz w:val="20"/>
        </w:rPr>
        <w:t>B.TECH, CSE--CORE  |  27 October 2026</w:t>
      </w:r>
    </w:p>
    <w:p>
      <w:pPr>
        <w:pStyle w:val="Heading1"/>
      </w:pPr>
      <w:r>
        <w:t>Abstract</w:t>
      </w:r>
    </w:p>
    <w:p>
      <w:pPr>
        <w:spacing w:after="120"/>
      </w:pPr>
      <w:r>
        <w:rPr>
          <w:b w:val="0"/>
          <w:i w:val="0"/>
          <w:sz w:val="21"/>
        </w:rPr>
        <w:t>Almost everyone has received a text message they never asked for - a prize they never entered for, an 'urgent' warning, a link best left unclicked. This project asks a deliberately simple question: how far can plain probability go in separating such spam from genuine (ham) messages? Using the UCI SMS Spam Collection, I first reduced the 5,574 labelled messages to 5,160 unique texts (4,518 ham and 642 spam) by trimming whitespace and removing duplicates, and only then started counting.</w:t>
      </w:r>
    </w:p>
    <w:p>
      <w:pPr>
        <w:spacing w:after="120"/>
      </w:pPr>
      <w:r>
        <w:rPr>
          <w:b w:val="0"/>
          <w:i w:val="0"/>
          <w:sz w:val="21"/>
        </w:rPr>
        <w:t>The statistics come before the machine learning. From the class counts I obtained the prior probabilities P(Ham) = 0.8755814 and P(Spam) = 0.1244186. For the five suspicious words named in the activity sheet - free, prize, win, urgent and offer - I counted how many messages contain the whole word and computed P(Spam | Word) and P(Ham | Word), adding a 'lift' ratio that shows how much each word raises the odds of spam over the prior. For 'free' I rebuilt the same answer with Bayes' theorem and matched the direct count exactly (P(Spam | Free) = 0.7236181). Treating the label as a Bernoulli random variable Y (1 = spam, 0 = ham) gave E(Y) = 0.1244186 and Var(Y) = 0.1089386.</w:t>
      </w:r>
    </w:p>
    <w:p>
      <w:pPr>
        <w:spacing w:after="120"/>
      </w:pPr>
      <w:r>
        <w:rPr>
          <w:b w:val="0"/>
          <w:i w:val="0"/>
          <w:sz w:val="21"/>
        </w:rPr>
        <w:t>The classifier then applies the same Bayesian idea to every word at once. A stratified 80:20 split (random_state = 2866, taken from my registration number) produced 4,128 training and 1,032 test messages. CountVectorizer, fitted on the training text only, built a vocabulary of 7,597 tokens, and a Multinomial Naive Bayes model was trained on the resulting word counts. On the unseen test set it reached 98.84% accuracy, with spam precision 98.33%, recall 92.19% and F1-score 95.16%; the confusion matrix is [[902, 2], [10, 118]]. The activity sheet's sample message - 'Congratulations! You have won a free prize. Claim now.' - is classified as spam with P(Spam | Message) = 0.999999641. Four extra messages of my own show the system behaving sensibly in both directions, and an inspection of the 12 mistakes shows where a word-count model reaches its limits.</w:t>
      </w:r>
    </w:p>
    <w:p>
      <w:pPr>
        <w:spacing w:after="120"/>
      </w:pPr>
      <w:r>
        <w:rPr>
          <w:b w:val="0"/>
          <w:i/>
          <w:sz w:val="19"/>
        </w:rPr>
        <w:t>Keywords: SMS spam; ham; prior probability; conditional probability; Bayes' theorem; Bernoulli random variable; expectation; variance; CountVectorizer; Multinomial Naive Bayes; confusion matrix.</w:t>
      </w:r>
    </w:p>
    <w:p>
      <w:pPr>
        <w:pStyle w:val="Heading1"/>
      </w:pPr>
      <w:r>
        <w:t>Table of Contents</w:t>
      </w:r>
    </w:p>
    <w:p>
      <w:r/>
      <w:fldChar w:fldCharType="begin"/>
      <w:instrText xml:space="preserve">TOC \o "1-2" \h \z \u</w:instrText>
      <w:fldChar w:fldCharType="separate"/>
    </w:p>
    <w:p>
      <w:pPr>
        <w:spacing w:after="20"/>
      </w:pPr>
      <w:r>
        <w:rPr>
          <w:b w:val="0"/>
          <w:i w:val="0"/>
          <w:sz w:val="20"/>
        </w:rPr>
        <w:t>Declaration and Reproducibility Note</w:t>
      </w:r>
    </w:p>
    <w:p>
      <w:pPr>
        <w:spacing w:after="20"/>
      </w:pPr>
      <w:r>
        <w:rPr>
          <w:b w:val="0"/>
          <w:i w:val="0"/>
          <w:sz w:val="20"/>
        </w:rPr>
        <w:t>Abstract</w:t>
      </w:r>
    </w:p>
    <w:p>
      <w:pPr>
        <w:spacing w:after="20"/>
      </w:pPr>
      <w:r>
        <w:rPr>
          <w:b w:val="0"/>
          <w:i w:val="0"/>
          <w:sz w:val="20"/>
        </w:rPr>
        <w:t>Chapter 1 - Introduction</w:t>
      </w:r>
    </w:p>
    <w:p>
      <w:pPr>
        <w:spacing w:after="20"/>
      </w:pPr>
      <w:r>
        <w:rPr>
          <w:b w:val="0"/>
          <w:i w:val="0"/>
          <w:sz w:val="20"/>
        </w:rPr>
        <w:t>Chapter 2 - Dataset Description and Preparation</w:t>
      </w:r>
    </w:p>
    <w:p>
      <w:pPr>
        <w:spacing w:after="20"/>
      </w:pPr>
      <w:r>
        <w:rPr>
          <w:b w:val="0"/>
          <w:i w:val="0"/>
          <w:sz w:val="20"/>
        </w:rPr>
        <w:t>Chapter 3 - Probability and Statistical Analysis</w:t>
      </w:r>
    </w:p>
    <w:p>
      <w:pPr>
        <w:spacing w:after="20"/>
      </w:pPr>
      <w:r>
        <w:rPr>
          <w:b w:val="0"/>
          <w:i w:val="0"/>
          <w:sz w:val="20"/>
        </w:rPr>
        <w:t>Chapter 4 - Methodology: From Counts to a Classifier</w:t>
      </w:r>
    </w:p>
    <w:p>
      <w:pPr>
        <w:spacing w:after="20"/>
      </w:pPr>
      <w:r>
        <w:rPr>
          <w:b w:val="0"/>
          <w:i w:val="0"/>
          <w:sz w:val="20"/>
        </w:rPr>
        <w:t>Chapter 5 - Python Implementation</w:t>
      </w:r>
    </w:p>
    <w:p>
      <w:pPr>
        <w:spacing w:after="20"/>
      </w:pPr>
      <w:r>
        <w:rPr>
          <w:b w:val="0"/>
          <w:i w:val="0"/>
          <w:sz w:val="20"/>
        </w:rPr>
        <w:t>Chapter 6 - Model Evaluation and Results</w:t>
      </w:r>
    </w:p>
    <w:p>
      <w:pPr>
        <w:spacing w:after="20"/>
      </w:pPr>
      <w:r>
        <w:rPr>
          <w:b w:val="0"/>
          <w:i w:val="0"/>
          <w:sz w:val="20"/>
        </w:rPr>
        <w:t>Chapter 7 - Real-Time SMS Testing</w:t>
      </w:r>
    </w:p>
    <w:p>
      <w:pPr>
        <w:spacing w:after="20"/>
      </w:pPr>
      <w:r>
        <w:rPr>
          <w:b w:val="0"/>
          <w:i w:val="0"/>
          <w:sz w:val="20"/>
        </w:rPr>
        <w:t>Chapter 8 - Results and Discussion</w:t>
      </w:r>
    </w:p>
    <w:p>
      <w:pPr>
        <w:spacing w:after="20"/>
      </w:pPr>
      <w:r>
        <w:rPr>
          <w:b w:val="0"/>
          <w:i w:val="0"/>
          <w:sz w:val="20"/>
        </w:rPr>
        <w:t>Chapter 9 - Conclusion and Future Scope</w:t>
      </w:r>
    </w:p>
    <w:p>
      <w:pPr>
        <w:spacing w:after="20"/>
      </w:pPr>
      <w:r>
        <w:rPr>
          <w:b w:val="0"/>
          <w:i w:val="0"/>
          <w:sz w:val="20"/>
        </w:rPr>
        <w:t>References</w:t>
      </w:r>
    </w:p>
    <w:p>
      <w:pPr>
        <w:spacing w:after="20"/>
      </w:pPr>
      <w:r>
        <w:rPr>
          <w:b w:val="0"/>
          <w:i w:val="0"/>
          <w:sz w:val="20"/>
        </w:rPr>
        <w:t>Appendix A - Complete Python Code</w:t>
      </w:r>
    </w:p>
    <w:p>
      <w:pPr>
        <w:spacing w:after="20"/>
      </w:pPr>
      <w:r>
        <w:rPr>
          <w:b w:val="0"/>
          <w:i w:val="0"/>
          <w:sz w:val="20"/>
        </w:rPr>
        <w:t>Appendix B - Verified Output Snapshot</w:t>
      </w:r>
    </w:p>
    <w:p>
      <w:pPr>
        <w:spacing w:after="20"/>
      </w:pPr>
      <w:r>
        <w:rPr>
          <w:b w:val="0"/>
          <w:i w:val="0"/>
          <w:sz w:val="20"/>
        </w:rPr>
        <w:t>Appendix C - Deliverables and Submission Checklist</w:t>
      </w:r>
    </w:p>
    <w:p>
      <w:fldChar w:fldCharType="end"/>
    </w:p>
    <w:p>
      <w:pPr>
        <w:spacing w:after="120"/>
      </w:pPr>
      <w:r>
        <w:rPr>
          <w:b w:val="0"/>
          <w:i/>
          <w:sz w:val="17"/>
        </w:rPr>
        <w:t>In Microsoft Word, press Ctrl+A then F9 (Update Field - Update entire table) to refresh page numbers in this table.</w:t>
      </w:r>
    </w:p>
    <w:p>
      <w:pPr>
        <w:spacing w:after="120"/>
      </w:pPr>
      <w:r>
        <w:rPr>
          <w:b w:val="0"/>
          <w:i w:val="0"/>
          <w:sz w:val="18"/>
        </w:rPr>
        <w:t>Figures: 1 Class distribution - 2 Message length by class - 3 P(Spam | Word) - 4 System workflow - 5 Confusion matrix.   Tables 1-19 appear in the chapters indicated by their captions.</w:t>
      </w:r>
    </w:p>
    <w:p>
      <w:pPr>
        <w:pStyle w:val="Heading1"/>
      </w:pPr>
      <w:r>
        <w:t>Chapter 1 - Introduction</w:t>
      </w:r>
    </w:p>
    <w:p>
      <w:pPr>
        <w:pStyle w:val="Heading2"/>
      </w:pPr>
      <w:r>
        <w:t>1.1  Why spam filtering is really a probability problem</w:t>
      </w:r>
    </w:p>
    <w:p>
      <w:pPr>
        <w:spacing w:after="120"/>
      </w:pPr>
      <w:r>
        <w:rPr>
          <w:b w:val="0"/>
          <w:i w:val="0"/>
          <w:sz w:val="21"/>
        </w:rPr>
        <w:t>A text message gives a filter very little to work with: a handful of words, no formatting, often no punctuation worth trusting. Yet a person glancing at 'WINNER! Claim your free prize now' and at 'See you at the station at six' has no trouble telling which one is unwanted. The difference is not magic - it is experience. Some words turn up in spam far more often than in ordinary conversation, and we have quietly learned those frequencies.</w:t>
      </w:r>
    </w:p>
    <w:p>
      <w:pPr>
        <w:spacing w:after="120"/>
      </w:pPr>
      <w:r>
        <w:rPr>
          <w:b w:val="0"/>
          <w:i w:val="0"/>
          <w:sz w:val="21"/>
        </w:rPr>
        <w:t>Probability lets us write that experience down as numbers. Before reading a message we have a starting belief about how common spam is: the prior. Reading the words gives evidence. Bayes' theorem is the rule for combining the starting belief with the evidence to get an updated belief, and Naive Bayes is what happens when we apply that rule to every word in the message at once. This project follows exactly that path, from counting single words by hand to training a classifier that counts thousands of them.</w:t>
      </w:r>
    </w:p>
    <w:p>
      <w:pPr>
        <w:pStyle w:val="Heading2"/>
      </w:pPr>
      <w:r>
        <w:t>1.2  Problem statement</w:t>
      </w:r>
    </w:p>
    <w:p>
      <w:pPr>
        <w:spacing w:after="120"/>
      </w:pPr>
      <w:r>
        <w:rPr>
          <w:b w:val="0"/>
          <w:i w:val="0"/>
          <w:sz w:val="21"/>
        </w:rPr>
        <w:t>Design and test a Python system that receives an SMS message and labels it Spam (unwanted) or Ham (genuine). The system must be built on the labelled UCI SMS Spam Collection, must expose the probability calculations behind it - priors, word-level conditional probabilities, a Bayes-theorem verification, and the expectation and variance of the spam indicator - and must report, for any new message, both the predicted label and the probability attached to each class.</w:t>
      </w:r>
    </w:p>
    <w:p>
      <w:pPr>
        <w:pStyle w:val="Heading2"/>
      </w:pPr>
      <w:r>
        <w:t>1.3  Aim and objectives</w:t>
      </w:r>
    </w:p>
    <w:p>
      <w:pPr>
        <w:spacing w:after="120"/>
      </w:pPr>
      <w:r>
        <w:rPr>
          <w:b w:val="0"/>
          <w:i w:val="0"/>
          <w:sz w:val="21"/>
        </w:rPr>
        <w:t>The aim is to show, end to end and with reproducible numbers, how the probability and statistics of BAMAT207 support a working text classifier. In practical terms I set out to:</w:t>
      </w:r>
    </w:p>
    <w:p>
      <w:pPr>
        <w:pStyle w:val="ListBullet"/>
      </w:pPr>
      <w:r>
        <w:t>Obtain the SMS Spam Collection from UCI (dataset ID 228), trying ucimlrepo first and falling back to the official ZIP so the work can be repeated offline.</w:t>
      </w:r>
    </w:p>
    <w:p>
      <w:pPr>
        <w:pStyle w:val="ListBullet"/>
      </w:pPr>
      <w:r>
        <w:t>Inspect the raw file, confirm the missing-value counts, normalise labels and text, remove duplicate messages, and encode Spam = 1 and Ham = 0 (Activity 1).</w:t>
      </w:r>
    </w:p>
    <w:p>
      <w:pPr>
        <w:pStyle w:val="ListBullet"/>
      </w:pPr>
      <w:r>
        <w:t>Compute the ham/spam counts, percentages and prior probabilities, and chart the class distribution (Activity 2).</w:t>
      </w:r>
    </w:p>
    <w:p>
      <w:pPr>
        <w:pStyle w:val="ListBullet"/>
      </w:pPr>
      <w:r>
        <w:t>For free, prize, win, urgent and offer, compute P(Spam | Word) and P(Ham | Word) from message counts, and verify P(Spam | Free) using Bayes' theorem (Activity 3).</w:t>
      </w:r>
    </w:p>
    <w:p>
      <w:pPr>
        <w:pStyle w:val="ListBullet"/>
      </w:pPr>
      <w:r>
        <w:t>Define the random variable Y that marks spam, and obtain E(Y) and Var(Y) both from the Bernoulli formulas and from NumPy (Activity 4).</w:t>
      </w:r>
    </w:p>
    <w:p>
      <w:pPr>
        <w:pStyle w:val="ListBullet"/>
      </w:pPr>
      <w:r>
        <w:t>Split the cleaned data 80:20 with stratified sampling and a fixed seed, and convert text to word counts with CountVectorizer (Activity 5).</w:t>
      </w:r>
    </w:p>
    <w:p>
      <w:pPr>
        <w:pStyle w:val="ListBullet"/>
      </w:pPr>
      <w:r>
        <w:t>Train a Multinomial Naive Bayes classifier on the training counts (Activity 6).</w:t>
      </w:r>
    </w:p>
    <w:p>
      <w:pPr>
        <w:pStyle w:val="ListBullet"/>
      </w:pPr>
      <w:r>
        <w:t>Evaluate it with accuracy, precision, recall, F1-score and a confusion matrix, and read actual examples of both kinds of error (Activity 7).</w:t>
      </w:r>
    </w:p>
    <w:p>
      <w:pPr>
        <w:pStyle w:val="ListBullet"/>
      </w:pPr>
      <w:r>
        <w:t>Score new messages in real time - the activity sheet's example plus four of my own - printing P(Spam | Message) and P(Ham | Message) (Activity 8).</w:t>
      </w:r>
    </w:p>
    <w:p>
      <w:pPr>
        <w:pStyle w:val="ListBullet"/>
      </w:pPr>
      <w:r>
        <w:t>Package the notebook, script, figures, outputs and trained model so the project can be uploaded to GitHub and re-run by anyone.</w:t>
      </w:r>
    </w:p>
    <w:p>
      <w:pPr>
        <w:pStyle w:val="Heading2"/>
      </w:pPr>
      <w:r>
        <w:t>1.4  Scope and assumptions</w:t>
      </w:r>
    </w:p>
    <w:p>
      <w:pPr>
        <w:pStyle w:val="ListBullet"/>
      </w:pPr>
      <w:r>
        <w:t>Binary classification of English SMS text only: no links are followed, no sender or timing metadata is available in this dataset, and no personal data is collected.</w:t>
      </w:r>
    </w:p>
    <w:p>
      <w:pPr>
        <w:pStyle w:val="ListBullet"/>
      </w:pPr>
      <w:r>
        <w:t>Word-level probabilities use a whole-word, case-insensitive rule: FREE and free match, freedom does not, and repeated occurrences inside one message count once.</w:t>
      </w:r>
    </w:p>
    <w:p>
      <w:pPr>
        <w:pStyle w:val="ListBullet"/>
      </w:pPr>
      <w:r>
        <w:t>One fixed stratified split is used for the headline metrics; the seed (2866) and cleaning policy are recorded so the split can be reproduced exactly.</w:t>
      </w:r>
    </w:p>
    <w:p>
      <w:pPr>
        <w:pStyle w:val="ListBullet"/>
      </w:pPr>
      <w:r>
        <w:t>The model is a teaching baseline. It is not presented as a replacement for a production spam filter or a modern deep-learning system, and its predicted probabilities are model estimates, not calibrated real-world risk.</w:t>
      </w:r>
    </w:p>
    <w:p>
      <w:pPr>
        <w:pStyle w:val="Heading2"/>
      </w:pPr>
      <w:r>
        <w:t>1.5  Where an approach like this is useful</w:t>
      </w:r>
    </w:p>
    <w:p>
      <w:pPr>
        <w:pStyle w:val="ListBullet"/>
      </w:pPr>
      <w:r>
        <w:t>Pre-filtering incoming SMS so obvious promotions and scams never reach the inbox.</w:t>
      </w:r>
    </w:p>
    <w:p>
      <w:pPr>
        <w:pStyle w:val="ListBullet"/>
      </w:pPr>
      <w:r>
        <w:t>Flagging borderline messages for human review when the spam probability is high but not decisive.</w:t>
      </w:r>
    </w:p>
    <w:p>
      <w:pPr>
        <w:pStyle w:val="ListBullet"/>
      </w:pPr>
      <w:r>
        <w:t>As a transparent teaching example: every quantity in the pipeline can be traced back to a count.</w:t>
      </w:r>
    </w:p>
    <w:p>
      <w:pPr>
        <w:pStyle w:val="ListBullet"/>
      </w:pPr>
      <w:r>
        <w:t>As a baseline against which phishing-SMS, email-spam or notification-screening systems can be compared.</w:t>
      </w:r>
    </w:p>
    <w:p>
      <w:pPr>
        <w:pStyle w:val="Heading2"/>
      </w:pPr>
      <w:r>
        <w:t>1.6  A note on reproducibility - and honesty about the numbers</w:t>
      </w:r>
    </w:p>
    <w:p>
      <w:pPr>
        <w:spacing w:after="120"/>
      </w:pPr>
      <w:r>
        <w:rPr>
          <w:b w:val="0"/>
          <w:i w:val="0"/>
          <w:sz w:val="21"/>
        </w:rPr>
        <w:t>Every number in Chapters 2, 3, 6 and 7 was produced by running the accompanying code (sms_spam_detection.py and the notebook) on the downloaded UCI file with the settings stated in Chapter 4. Where the activity sheet prints an example output - for instance P(Spam | Message) = 0.96 - I treat that as a format illustration only and report the value my fitted model actually produced. Appendix B collects the verified outputs in one place so a reader can check any figure in seconds.</w:t>
      </w:r>
    </w:p>
    <w:p>
      <w:r>
        <w:br w:type="page"/>
      </w:r>
    </w:p>
    <w:p>
      <w:pPr>
        <w:pStyle w:val="Heading1"/>
      </w:pPr>
      <w:r>
        <w:t>Chapter 2 - Dataset Description and Preparation</w:t>
      </w:r>
    </w:p>
    <w:p>
      <w:pPr>
        <w:pStyle w:val="Heading2"/>
      </w:pPr>
      <w:r>
        <w:t>2.1  Source and structure</w:t>
      </w:r>
    </w:p>
    <w:p>
      <w:pPr>
        <w:spacing w:after="120"/>
      </w:pPr>
      <w:r>
        <w:rPr>
          <w:b w:val="0"/>
          <w:i w:val="0"/>
          <w:sz w:val="21"/>
        </w:rPr>
        <w:t>The data is the SMS Spam Collection maintained by the UCI Machine Learning Repository (dataset ID 228), a public corpus of 5,574 SMS messages each labelled ham or spam [1][2]. The downloadable ZIP contains a tab-separated file named SMSSpamCollection plus a readme. There is no header row: the first field on each line is the label and the second is the raw message, so the loader names the two columns label and message explicitly.</w:t>
      </w:r>
    </w:p>
    <w:p>
      <w:pPr>
        <w:spacing w:after="60"/>
      </w:pPr>
      <w:r>
        <w:rPr>
          <w:b/>
          <w:i w:val="0"/>
          <w:color w:val="264653"/>
          <w:sz w:val="19"/>
        </w:rPr>
        <w:t>Table 1. Dataset at a glance.</w:t>
      </w:r>
    </w:p>
    <w:tbl>
      <w:tblPr>
        <w:tblStyle w:val="TableGrid"/>
        <w:tblW w:type="auto" w:w="0"/>
        <w:jc w:val="center"/>
        <w:tblLook w:firstColumn="1" w:firstRow="1" w:lastColumn="0" w:lastRow="0" w:noHBand="0" w:noVBand="1" w:val="04A0"/>
      </w:tblPr>
      <w:tblGrid>
        <w:gridCol w:w="4706"/>
        <w:gridCol w:w="4706"/>
      </w:tblGrid>
      <w:tr>
        <w:tc>
          <w:tcPr>
            <w:tcW w:type="dxa" w:w="2736"/>
            <w:shd w:val="clear" w:fill="264653"/>
          </w:tcPr>
          <w:p>
            <w:pPr>
              <w:spacing w:after="40"/>
            </w:pPr>
            <w:r/>
            <w:r>
              <w:rPr>
                <w:b/>
                <w:color w:val="FFFFFF"/>
                <w:sz w:val="17"/>
              </w:rPr>
              <w:t>Attribute</w:t>
            </w:r>
          </w:p>
        </w:tc>
        <w:tc>
          <w:tcPr>
            <w:tcW w:type="dxa" w:w="5904"/>
            <w:shd w:val="clear" w:fill="264653"/>
          </w:tcPr>
          <w:p>
            <w:pPr>
              <w:spacing w:after="40"/>
            </w:pPr>
            <w:r/>
            <w:r>
              <w:rPr>
                <w:b/>
                <w:color w:val="FFFFFF"/>
                <w:sz w:val="17"/>
              </w:rPr>
              <w:t>Details</w:t>
            </w:r>
          </w:p>
        </w:tc>
      </w:tr>
      <w:tr>
        <w:tc>
          <w:tcPr>
            <w:tcW w:type="dxa" w:w="2736"/>
            <w:shd w:val="clear" w:fill="FFFFFF"/>
          </w:tcPr>
          <w:p>
            <w:pPr>
              <w:spacing w:after="40"/>
            </w:pPr>
            <w:r/>
            <w:r>
              <w:rPr>
                <w:sz w:val="17"/>
              </w:rPr>
              <w:t>Source</w:t>
            </w:r>
          </w:p>
        </w:tc>
        <w:tc>
          <w:tcPr>
            <w:tcW w:type="dxa" w:w="5904"/>
            <w:shd w:val="clear" w:fill="FFFFFF"/>
          </w:tcPr>
          <w:p>
            <w:pPr>
              <w:spacing w:after="40"/>
            </w:pPr>
            <w:r/>
            <w:r>
              <w:rPr>
                <w:sz w:val="17"/>
              </w:rPr>
              <w:t>UCI Machine Learning Repository - SMS Spam Collection (ID 228)</w:t>
            </w:r>
          </w:p>
        </w:tc>
      </w:tr>
      <w:tr>
        <w:tc>
          <w:tcPr>
            <w:tcW w:type="dxa" w:w="2736"/>
            <w:shd w:val="clear" w:fill="EEF4F3"/>
          </w:tcPr>
          <w:p>
            <w:pPr>
              <w:spacing w:after="40"/>
            </w:pPr>
            <w:r/>
            <w:r>
              <w:rPr>
                <w:sz w:val="17"/>
              </w:rPr>
              <w:t>Raw size</w:t>
            </w:r>
          </w:p>
        </w:tc>
        <w:tc>
          <w:tcPr>
            <w:tcW w:type="dxa" w:w="5904"/>
            <w:shd w:val="clear" w:fill="EEF4F3"/>
          </w:tcPr>
          <w:p>
            <w:pPr>
              <w:spacing w:after="40"/>
            </w:pPr>
            <w:r/>
            <w:r>
              <w:rPr>
                <w:sz w:val="17"/>
              </w:rPr>
              <w:t>5,574 labelled SMS messages (4,827 ham, 747 spam)</w:t>
            </w:r>
          </w:p>
        </w:tc>
      </w:tr>
      <w:tr>
        <w:tc>
          <w:tcPr>
            <w:tcW w:type="dxa" w:w="2736"/>
            <w:shd w:val="clear" w:fill="FFFFFF"/>
          </w:tcPr>
          <w:p>
            <w:pPr>
              <w:spacing w:after="40"/>
            </w:pPr>
            <w:r/>
            <w:r>
              <w:rPr>
                <w:sz w:val="17"/>
              </w:rPr>
              <w:t>Fields per record</w:t>
            </w:r>
          </w:p>
        </w:tc>
        <w:tc>
          <w:tcPr>
            <w:tcW w:type="dxa" w:w="5904"/>
            <w:shd w:val="clear" w:fill="FFFFFF"/>
          </w:tcPr>
          <w:p>
            <w:pPr>
              <w:spacing w:after="40"/>
            </w:pPr>
            <w:r/>
            <w:r>
              <w:rPr>
                <w:sz w:val="17"/>
              </w:rPr>
              <w:t>label (ham / spam) and message (free text)</w:t>
            </w:r>
          </w:p>
        </w:tc>
      </w:tr>
      <w:tr>
        <w:tc>
          <w:tcPr>
            <w:tcW w:type="dxa" w:w="2736"/>
            <w:shd w:val="clear" w:fill="EEF4F3"/>
          </w:tcPr>
          <w:p>
            <w:pPr>
              <w:spacing w:after="40"/>
            </w:pPr>
            <w:r/>
            <w:r>
              <w:rPr>
                <w:sz w:val="17"/>
              </w:rPr>
              <w:t>Task</w:t>
            </w:r>
          </w:p>
        </w:tc>
        <w:tc>
          <w:tcPr>
            <w:tcW w:type="dxa" w:w="5904"/>
            <w:shd w:val="clear" w:fill="EEF4F3"/>
          </w:tcPr>
          <w:p>
            <w:pPr>
              <w:spacing w:after="40"/>
            </w:pPr>
            <w:r/>
            <w:r>
              <w:rPr>
                <w:sz w:val="17"/>
              </w:rPr>
              <w:t>Binary classification: Spam = 1, Ham = 0</w:t>
            </w:r>
          </w:p>
        </w:tc>
      </w:tr>
      <w:tr>
        <w:tc>
          <w:tcPr>
            <w:tcW w:type="dxa" w:w="2736"/>
            <w:shd w:val="clear" w:fill="FFFFFF"/>
          </w:tcPr>
          <w:p>
            <w:pPr>
              <w:spacing w:after="40"/>
            </w:pPr>
            <w:r/>
            <w:r>
              <w:rPr>
                <w:sz w:val="17"/>
              </w:rPr>
              <w:t>Model input</w:t>
            </w:r>
          </w:p>
        </w:tc>
        <w:tc>
          <w:tcPr>
            <w:tcW w:type="dxa" w:w="5904"/>
            <w:shd w:val="clear" w:fill="FFFFFF"/>
          </w:tcPr>
          <w:p>
            <w:pPr>
              <w:spacing w:after="40"/>
            </w:pPr>
            <w:r/>
            <w:r>
              <w:rPr>
                <w:sz w:val="17"/>
              </w:rPr>
              <w:t>Sparse word-count matrix from CountVectorizer</w:t>
            </w:r>
          </w:p>
        </w:tc>
      </w:tr>
      <w:tr>
        <w:tc>
          <w:tcPr>
            <w:tcW w:type="dxa" w:w="2736"/>
            <w:shd w:val="clear" w:fill="EEF4F3"/>
          </w:tcPr>
          <w:p>
            <w:pPr>
              <w:spacing w:after="40"/>
            </w:pPr>
            <w:r/>
            <w:r>
              <w:rPr>
                <w:sz w:val="17"/>
              </w:rPr>
              <w:t>Cleaned size used in this report</w:t>
            </w:r>
          </w:p>
        </w:tc>
        <w:tc>
          <w:tcPr>
            <w:tcW w:type="dxa" w:w="5904"/>
            <w:shd w:val="clear" w:fill="EEF4F3"/>
          </w:tcPr>
          <w:p>
            <w:pPr>
              <w:spacing w:after="40"/>
            </w:pPr>
            <w:r/>
            <w:r>
              <w:rPr>
                <w:sz w:val="17"/>
              </w:rPr>
              <w:t>5,160 unique messages (4,518 ham, 642 spam)</w:t>
            </w:r>
          </w:p>
        </w:tc>
      </w:tr>
    </w:tbl>
    <w:p>
      <w:pPr>
        <w:spacing w:after="80"/>
      </w:pPr>
      <w:r>
        <w:rPr>
          <w:b w:val="0"/>
          <w:i w:val="0"/>
          <w:sz w:val="8"/>
        </w:rPr>
      </w:r>
    </w:p>
    <w:p>
      <w:pPr>
        <w:pStyle w:val="Heading2"/>
      </w:pPr>
      <w:r>
        <w:t>2.2  Loading the data - two routes, one result</w:t>
      </w:r>
    </w:p>
    <w:p>
      <w:pPr>
        <w:spacing w:after="120"/>
      </w:pPr>
      <w:r>
        <w:rPr>
          <w:b w:val="0"/>
          <w:i w:val="0"/>
          <w:sz w:val="21"/>
        </w:rPr>
        <w:t>The program first calls fetch_ucirepo(id=228) from the ucimlrepo package [3]. Because an API can rename its columns or be unreachable in an offline lab, the loader checks the returned frame for a column whose values are exactly {ham, spam} and, if the online route fails for any reason, reads the SMSSpamCollection member of the official ZIP stored in the project's data folder instead. In the run recorded for this report the API route was unavailable, so the ZIP fallback was used; both routes deliver the same 5,574 rows, and Appendix B records which one produced the numbers. Either way, the data that reaches the cleaning step has the same shape: 5,574 rows and 2 columns.</w:t>
      </w:r>
    </w:p>
    <w:p>
      <w:pPr>
        <w:pStyle w:val="Heading2"/>
      </w:pPr>
      <w:r>
        <w:t>2.3  First inspection: is anything missing?</w:t>
      </w:r>
    </w:p>
    <w:p>
      <w:pPr>
        <w:spacing w:after="120"/>
      </w:pPr>
      <w:r>
        <w:rPr>
          <w:b w:val="0"/>
          <w:i w:val="0"/>
          <w:sz w:val="21"/>
        </w:rPr>
        <w:t>Before changing anything I looked at the raw frame. pandas reports zero missing values in both the label and the message columns, so no row had to be discarded for incompleteness. Labels were then lower-cased and stripped, and message text was trimmed of leading and trailing whitespace. Guards for empty messages and for labels outside {ham, spam} are present in the code, but in this file they removed nothing - a useful thing to state explicitly, because it means every difference between the raw and cleaned row counts is explained by the next step alone.</w:t>
      </w:r>
    </w:p>
    <w:p>
      <w:pPr>
        <w:pStyle w:val="Heading2"/>
      </w:pPr>
      <w:r>
        <w:t>2.4  Removing duplicates</w:t>
      </w:r>
    </w:p>
    <w:p>
      <w:pPr>
        <w:spacing w:after="120"/>
      </w:pPr>
      <w:r>
        <w:rPr>
          <w:b w:val="0"/>
          <w:i w:val="0"/>
          <w:sz w:val="21"/>
        </w:rPr>
        <w:t>The activity sheet asks for duplicate messages to be removed, and there are two good reasons to obey literally. First, a repeated text would be counted several times in the probability tables, inflating the influence of whatever campaign sent it. Second, if duplicates survived until the train-test split, the identical text could appear on both sides and quietly flatter the test score. After whitespace trimming, 414 messages were exact repeats of an earlier text and were dropped (before trimming the count is 403; the extra 11 differed only by stray edge spaces, which normalisation erases). I also checked for the awkward case of the same normalised text carrying both labels: it never happens in this corpus, so keeping the first copy with drop_duplicates(subset=["message"], keep="first") throws away repetition, not information.</w:t>
      </w:r>
    </w:p>
    <w:p>
      <w:pPr>
        <w:pStyle w:val="Heading2"/>
      </w:pPr>
      <w:r>
        <w:t>2.5  Label encoding</w:t>
      </w:r>
    </w:p>
    <w:p>
      <w:pPr>
        <w:spacing w:after="160"/>
        <w:jc w:val="center"/>
      </w:pPr>
      <w:r>
        <w:rPr>
          <w:b/>
          <w:color w:val="264653"/>
          <w:sz w:val="21"/>
        </w:rPr>
        <w:t>Spam = 1        Ham = 0</w:t>
      </w:r>
    </w:p>
    <w:p>
      <w:pPr>
        <w:spacing w:after="120"/>
      </w:pPr>
      <w:r>
        <w:rPr>
          <w:b w:val="0"/>
          <w:i w:val="0"/>
          <w:sz w:val="21"/>
        </w:rPr>
        <w:t>The mapping {"ham": 0, "spam": 1} is stored in a new column, label_encoded, while the original text label is kept for readable tables. The encoding does double duty: scikit-learn needs numeric targets, and in Section 3.5 the same 0/1 column becomes the Bernoulli random variable Y.</w:t>
      </w:r>
    </w:p>
    <w:p>
      <w:pPr>
        <w:pStyle w:val="Heading2"/>
      </w:pPr>
      <w:r>
        <w:t>2.6  Cleaned dataset summary</w:t>
      </w:r>
    </w:p>
    <w:p>
      <w:pPr>
        <w:spacing w:after="60"/>
      </w:pPr>
      <w:r>
        <w:rPr>
          <w:b/>
          <w:i w:val="0"/>
          <w:color w:val="264653"/>
          <w:sz w:val="19"/>
        </w:rPr>
        <w:t>Table 2. From raw file to analysis-ready data.</w:t>
      </w:r>
    </w:p>
    <w:tbl>
      <w:tblPr>
        <w:tblStyle w:val="TableGrid"/>
        <w:tblW w:type="auto" w:w="0"/>
        <w:jc w:val="center"/>
        <w:tblLook w:firstColumn="1" w:firstRow="1" w:lastColumn="0" w:lastRow="0" w:noHBand="0" w:noVBand="1" w:val="04A0"/>
      </w:tblPr>
      <w:tblGrid>
        <w:gridCol w:w="3137"/>
        <w:gridCol w:w="3137"/>
        <w:gridCol w:w="3137"/>
      </w:tblGrid>
      <w:tr>
        <w:tc>
          <w:tcPr>
            <w:tcW w:type="dxa" w:w="2736"/>
            <w:shd w:val="clear" w:fill="264653"/>
          </w:tcPr>
          <w:p>
            <w:pPr>
              <w:spacing w:after="40"/>
            </w:pPr>
            <w:r/>
            <w:r>
              <w:rPr>
                <w:b/>
                <w:color w:val="FFFFFF"/>
                <w:sz w:val="17"/>
              </w:rPr>
              <w:t>Check / quantity</w:t>
            </w:r>
          </w:p>
        </w:tc>
        <w:tc>
          <w:tcPr>
            <w:tcW w:type="dxa" w:w="1872"/>
            <w:shd w:val="clear" w:fill="264653"/>
          </w:tcPr>
          <w:p>
            <w:pPr>
              <w:spacing w:after="40"/>
            </w:pPr>
            <w:r/>
            <w:r>
              <w:rPr>
                <w:b/>
                <w:color w:val="FFFFFF"/>
                <w:sz w:val="17"/>
              </w:rPr>
              <w:t>Result</w:t>
            </w:r>
          </w:p>
        </w:tc>
        <w:tc>
          <w:tcPr>
            <w:tcW w:type="dxa" w:w="4032"/>
            <w:shd w:val="clear" w:fill="264653"/>
          </w:tcPr>
          <w:p>
            <w:pPr>
              <w:spacing w:after="40"/>
            </w:pPr>
            <w:r/>
            <w:r>
              <w:rPr>
                <w:b/>
                <w:color w:val="FFFFFF"/>
                <w:sz w:val="17"/>
              </w:rPr>
              <w:t>What it tells us</w:t>
            </w:r>
          </w:p>
        </w:tc>
      </w:tr>
      <w:tr>
        <w:tc>
          <w:tcPr>
            <w:tcW w:type="dxa" w:w="2736"/>
            <w:shd w:val="clear" w:fill="FFFFFF"/>
          </w:tcPr>
          <w:p>
            <w:pPr>
              <w:spacing w:after="40"/>
            </w:pPr>
            <w:r/>
            <w:r>
              <w:rPr>
                <w:sz w:val="17"/>
              </w:rPr>
              <w:t>Raw messages</w:t>
            </w:r>
          </w:p>
        </w:tc>
        <w:tc>
          <w:tcPr>
            <w:tcW w:type="dxa" w:w="1872"/>
            <w:shd w:val="clear" w:fill="FFFFFF"/>
          </w:tcPr>
          <w:p>
            <w:pPr>
              <w:spacing w:after="40"/>
            </w:pPr>
            <w:r/>
            <w:r>
              <w:rPr>
                <w:sz w:val="17"/>
              </w:rPr>
              <w:t>5,574</w:t>
            </w:r>
          </w:p>
        </w:tc>
        <w:tc>
          <w:tcPr>
            <w:tcW w:type="dxa" w:w="4032"/>
            <w:shd w:val="clear" w:fill="FFFFFF"/>
          </w:tcPr>
          <w:p>
            <w:pPr>
              <w:spacing w:after="40"/>
            </w:pPr>
            <w:r/>
            <w:r>
              <w:rPr>
                <w:sz w:val="17"/>
              </w:rPr>
              <w:t>Matches the UCI listing and the activity sheet.</w:t>
            </w:r>
          </w:p>
        </w:tc>
      </w:tr>
      <w:tr>
        <w:tc>
          <w:tcPr>
            <w:tcW w:type="dxa" w:w="2736"/>
            <w:shd w:val="clear" w:fill="EEF4F3"/>
          </w:tcPr>
          <w:p>
            <w:pPr>
              <w:spacing w:after="40"/>
            </w:pPr>
            <w:r/>
            <w:r>
              <w:rPr>
                <w:sz w:val="17"/>
              </w:rPr>
              <w:t>Missing labels / messages</w:t>
            </w:r>
          </w:p>
        </w:tc>
        <w:tc>
          <w:tcPr>
            <w:tcW w:type="dxa" w:w="1872"/>
            <w:shd w:val="clear" w:fill="EEF4F3"/>
          </w:tcPr>
          <w:p>
            <w:pPr>
              <w:spacing w:after="40"/>
            </w:pPr>
            <w:r/>
            <w:r>
              <w:rPr>
                <w:sz w:val="17"/>
              </w:rPr>
              <w:t>0 / 0</w:t>
            </w:r>
          </w:p>
        </w:tc>
        <w:tc>
          <w:tcPr>
            <w:tcW w:type="dxa" w:w="4032"/>
            <w:shd w:val="clear" w:fill="EEF4F3"/>
          </w:tcPr>
          <w:p>
            <w:pPr>
              <w:spacing w:after="40"/>
            </w:pPr>
            <w:r/>
            <w:r>
              <w:rPr>
                <w:sz w:val="17"/>
              </w:rPr>
              <w:t>Nothing removed for incompleteness.</w:t>
            </w:r>
          </w:p>
        </w:tc>
      </w:tr>
      <w:tr>
        <w:tc>
          <w:tcPr>
            <w:tcW w:type="dxa" w:w="2736"/>
            <w:shd w:val="clear" w:fill="FFFFFF"/>
          </w:tcPr>
          <w:p>
            <w:pPr>
              <w:spacing w:after="40"/>
            </w:pPr>
            <w:r/>
            <w:r>
              <w:rPr>
                <w:sz w:val="17"/>
              </w:rPr>
              <w:t>Duplicate messages removed</w:t>
            </w:r>
          </w:p>
        </w:tc>
        <w:tc>
          <w:tcPr>
            <w:tcW w:type="dxa" w:w="1872"/>
            <w:shd w:val="clear" w:fill="FFFFFF"/>
          </w:tcPr>
          <w:p>
            <w:pPr>
              <w:spacing w:after="40"/>
            </w:pPr>
            <w:r/>
            <w:r>
              <w:rPr>
                <w:sz w:val="17"/>
              </w:rPr>
              <w:t>414</w:t>
            </w:r>
          </w:p>
        </w:tc>
        <w:tc>
          <w:tcPr>
            <w:tcW w:type="dxa" w:w="4032"/>
            <w:shd w:val="clear" w:fill="FFFFFF"/>
          </w:tcPr>
          <w:p>
            <w:pPr>
              <w:spacing w:after="40"/>
            </w:pPr>
            <w:r/>
            <w:r>
              <w:rPr>
                <w:sz w:val="17"/>
              </w:rPr>
              <w:t>Repeated texts after whitespace trimming.</w:t>
            </w:r>
          </w:p>
        </w:tc>
      </w:tr>
      <w:tr>
        <w:tc>
          <w:tcPr>
            <w:tcW w:type="dxa" w:w="2736"/>
            <w:shd w:val="clear" w:fill="EEF4F3"/>
          </w:tcPr>
          <w:p>
            <w:pPr>
              <w:spacing w:after="40"/>
            </w:pPr>
            <w:r/>
            <w:r>
              <w:rPr>
                <w:sz w:val="17"/>
              </w:rPr>
              <w:t>Cleaned messages (N)</w:t>
            </w:r>
          </w:p>
        </w:tc>
        <w:tc>
          <w:tcPr>
            <w:tcW w:type="dxa" w:w="1872"/>
            <w:shd w:val="clear" w:fill="EEF4F3"/>
          </w:tcPr>
          <w:p>
            <w:pPr>
              <w:spacing w:after="40"/>
            </w:pPr>
            <w:r/>
            <w:r>
              <w:rPr>
                <w:sz w:val="17"/>
              </w:rPr>
              <w:t>5,160</w:t>
            </w:r>
          </w:p>
        </w:tc>
        <w:tc>
          <w:tcPr>
            <w:tcW w:type="dxa" w:w="4032"/>
            <w:shd w:val="clear" w:fill="EEF4F3"/>
          </w:tcPr>
          <w:p>
            <w:pPr>
              <w:spacing w:after="40"/>
            </w:pPr>
            <w:r/>
            <w:r>
              <w:rPr>
                <w:sz w:val="17"/>
              </w:rPr>
              <w:t>The population for every calculation that follows.</w:t>
            </w:r>
          </w:p>
        </w:tc>
      </w:tr>
      <w:tr>
        <w:tc>
          <w:tcPr>
            <w:tcW w:type="dxa" w:w="2736"/>
            <w:shd w:val="clear" w:fill="FFFFFF"/>
          </w:tcPr>
          <w:p>
            <w:pPr>
              <w:spacing w:after="40"/>
            </w:pPr>
            <w:r/>
            <w:r>
              <w:rPr>
                <w:sz w:val="17"/>
              </w:rPr>
              <w:t>Ham (0)</w:t>
            </w:r>
          </w:p>
        </w:tc>
        <w:tc>
          <w:tcPr>
            <w:tcW w:type="dxa" w:w="1872"/>
            <w:shd w:val="clear" w:fill="FFFFFF"/>
          </w:tcPr>
          <w:p>
            <w:pPr>
              <w:spacing w:after="40"/>
            </w:pPr>
            <w:r/>
            <w:r>
              <w:rPr>
                <w:sz w:val="17"/>
              </w:rPr>
              <w:t>4,518  (87.56%)</w:t>
            </w:r>
          </w:p>
        </w:tc>
        <w:tc>
          <w:tcPr>
            <w:tcW w:type="dxa" w:w="4032"/>
            <w:shd w:val="clear" w:fill="FFFFFF"/>
          </w:tcPr>
          <w:p>
            <w:pPr>
              <w:spacing w:after="40"/>
            </w:pPr>
            <w:r/>
            <w:r>
              <w:rPr>
                <w:sz w:val="17"/>
              </w:rPr>
              <w:t>Genuine messages dominate the corpus.</w:t>
            </w:r>
          </w:p>
        </w:tc>
      </w:tr>
      <w:tr>
        <w:tc>
          <w:tcPr>
            <w:tcW w:type="dxa" w:w="2736"/>
            <w:shd w:val="clear" w:fill="EEF4F3"/>
          </w:tcPr>
          <w:p>
            <w:pPr>
              <w:spacing w:after="40"/>
            </w:pPr>
            <w:r/>
            <w:r>
              <w:rPr>
                <w:sz w:val="17"/>
              </w:rPr>
              <w:t>Spam (1)</w:t>
            </w:r>
          </w:p>
        </w:tc>
        <w:tc>
          <w:tcPr>
            <w:tcW w:type="dxa" w:w="1872"/>
            <w:shd w:val="clear" w:fill="EEF4F3"/>
          </w:tcPr>
          <w:p>
            <w:pPr>
              <w:spacing w:after="40"/>
            </w:pPr>
            <w:r/>
            <w:r>
              <w:rPr>
                <w:sz w:val="17"/>
              </w:rPr>
              <w:t>642  (12.44%)</w:t>
            </w:r>
          </w:p>
        </w:tc>
        <w:tc>
          <w:tcPr>
            <w:tcW w:type="dxa" w:w="4032"/>
            <w:shd w:val="clear" w:fill="EEF4F3"/>
          </w:tcPr>
          <w:p>
            <w:pPr>
              <w:spacing w:after="40"/>
            </w:pPr>
            <w:r/>
            <w:r>
              <w:rPr>
                <w:sz w:val="17"/>
              </w:rPr>
              <w:t>The minority class - hence priors well away from 50:50.</w:t>
            </w:r>
          </w:p>
        </w:tc>
      </w:tr>
      <w:tr>
        <w:tc>
          <w:tcPr>
            <w:tcW w:type="dxa" w:w="2736"/>
            <w:shd w:val="clear" w:fill="FFFFFF"/>
          </w:tcPr>
          <w:p>
            <w:pPr>
              <w:spacing w:after="40"/>
            </w:pPr>
            <w:r/>
            <w:r>
              <w:rPr>
                <w:sz w:val="17"/>
              </w:rPr>
              <w:t>Duplicates remaining</w:t>
            </w:r>
          </w:p>
        </w:tc>
        <w:tc>
          <w:tcPr>
            <w:tcW w:type="dxa" w:w="1872"/>
            <w:shd w:val="clear" w:fill="FFFFFF"/>
          </w:tcPr>
          <w:p>
            <w:pPr>
              <w:spacing w:after="40"/>
            </w:pPr>
            <w:r/>
            <w:r>
              <w:rPr>
                <w:sz w:val="17"/>
              </w:rPr>
              <w:t>0</w:t>
            </w:r>
          </w:p>
        </w:tc>
        <w:tc>
          <w:tcPr>
            <w:tcW w:type="dxa" w:w="4032"/>
            <w:shd w:val="clear" w:fill="FFFFFF"/>
          </w:tcPr>
          <w:p>
            <w:pPr>
              <w:spacing w:after="40"/>
            </w:pPr>
            <w:r/>
            <w:r>
              <w:rPr>
                <w:sz w:val="17"/>
              </w:rPr>
              <w:t>Each cleaned text is unique.</w:t>
            </w:r>
          </w:p>
        </w:tc>
      </w:tr>
    </w:tbl>
    <w:p>
      <w:pPr>
        <w:spacing w:after="80"/>
      </w:pPr>
      <w:r>
        <w:rPr>
          <w:b w:val="0"/>
          <w:i w:val="0"/>
          <w:sz w:val="8"/>
        </w:rPr>
      </w:r>
    </w:p>
    <w:p>
      <w:pPr>
        <w:spacing w:after="120"/>
      </w:pPr>
      <w:r>
        <w:rPr>
          <w:b w:val="0"/>
          <w:i w:val="0"/>
          <w:sz w:val="21"/>
        </w:rPr>
        <w:t>One consequence deserves emphasis: de-duplication removes slightly more spam than ham in proportion (the raw file is 13.40% spam; the cleaned file is 12.44%), because bulk campaigns repeat themselves. All probabilities in this report are therefore computed on the cleaned 5,160 messages, and Figure 1 shows the imbalance that the rest of the project has to live with.</w:t>
      </w:r>
    </w:p>
    <w:p>
      <w:pPr>
        <w:jc w:val="center"/>
      </w:pPr>
      <w:r>
        <w:drawing>
          <wp:inline xmlns:a="http://schemas.openxmlformats.org/drawingml/2006/main" xmlns:pic="http://schemas.openxmlformats.org/drawingml/2006/picture">
            <wp:extent cx="4480560" cy="3058160"/>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11"/>
                    <a:stretch>
                      <a:fillRect/>
                    </a:stretch>
                  </pic:blipFill>
                  <pic:spPr>
                    <a:xfrm>
                      <a:off x="0" y="0"/>
                      <a:ext cx="4480560" cy="3058160"/>
                    </a:xfrm>
                    <a:prstGeom prst="rect"/>
                  </pic:spPr>
                </pic:pic>
              </a:graphicData>
            </a:graphic>
          </wp:inline>
        </w:drawing>
      </w:r>
    </w:p>
    <w:p>
      <w:pPr>
        <w:spacing w:after="200"/>
        <w:jc w:val="center"/>
      </w:pPr>
      <w:r>
        <w:rPr>
          <w:b w:val="0"/>
          <w:i/>
          <w:sz w:val="18"/>
        </w:rPr>
        <w:t>Figure 1. Class distribution of the cleaned dataset (N = 5,160). Ham outnumbers spam by roughly seven to one.</w:t>
      </w:r>
    </w:p>
    <w:p>
      <w:pPr>
        <w:pStyle w:val="Heading2"/>
      </w:pPr>
      <w:r>
        <w:t>2.7  An extra look at the data: how long is a spam message?</w:t>
      </w:r>
    </w:p>
    <w:p>
      <w:pPr>
        <w:spacing w:after="120"/>
      </w:pPr>
      <w:r>
        <w:rPr>
          <w:b w:val="0"/>
          <w:i w:val="0"/>
          <w:sz w:val="21"/>
        </w:rPr>
        <w:t>Length is not a feature the classifier uses, but a quick descriptive check is good statistical hygiene - and it immediately shows the classes behaving differently. Genuine texts are short and conversational: a median of 53 characters (11 words). Spam has a sales pitch to fit in - the hook, the prize and the instruction to call or text back - and its median stretches to 148 characters (25 words), close to the classic 160-character SMS limit that much of this historical corpus was written under. Figure 2 shows the two distributions: ham piled up at short lengths, spam spread towards the right. The longest ham message (910 characters) is an outlier chain message; medians describe these skewed distributions better than means, so both are reported.</w:t>
      </w:r>
    </w:p>
    <w:p>
      <w:pPr>
        <w:spacing w:after="60"/>
      </w:pPr>
      <w:r>
        <w:rPr>
          <w:b/>
          <w:i w:val="0"/>
          <w:color w:val="264653"/>
          <w:sz w:val="19"/>
        </w:rPr>
        <w:t>Table 3. Message-length statistics by class (cleaned data; my own extension).</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296"/>
            <w:shd w:val="clear" w:fill="264653"/>
          </w:tcPr>
          <w:p>
            <w:pPr>
              <w:spacing w:after="40"/>
            </w:pPr>
            <w:r/>
            <w:r>
              <w:rPr>
                <w:b/>
                <w:color w:val="FFFFFF"/>
                <w:sz w:val="17"/>
              </w:rPr>
              <w:t>Class</w:t>
            </w:r>
          </w:p>
        </w:tc>
        <w:tc>
          <w:tcPr>
            <w:tcW w:type="dxa" w:w="1440"/>
            <w:shd w:val="clear" w:fill="264653"/>
          </w:tcPr>
          <w:p>
            <w:pPr>
              <w:spacing w:after="40"/>
            </w:pPr>
            <w:r/>
            <w:r>
              <w:rPr>
                <w:b/>
                <w:color w:val="FFFFFF"/>
                <w:sz w:val="17"/>
              </w:rPr>
              <w:t>Mean chars</w:t>
            </w:r>
          </w:p>
        </w:tc>
        <w:tc>
          <w:tcPr>
            <w:tcW w:type="dxa" w:w="1584"/>
            <w:shd w:val="clear" w:fill="264653"/>
          </w:tcPr>
          <w:p>
            <w:pPr>
              <w:spacing w:after="40"/>
            </w:pPr>
            <w:r/>
            <w:r>
              <w:rPr>
                <w:b/>
                <w:color w:val="FFFFFF"/>
                <w:sz w:val="17"/>
              </w:rPr>
              <w:t>Median chars</w:t>
            </w:r>
          </w:p>
        </w:tc>
        <w:tc>
          <w:tcPr>
            <w:tcW w:type="dxa" w:w="1728"/>
            <w:shd w:val="clear" w:fill="264653"/>
          </w:tcPr>
          <w:p>
            <w:pPr>
              <w:spacing w:after="40"/>
            </w:pPr>
            <w:r/>
            <w:r>
              <w:rPr>
                <w:b/>
                <w:color w:val="FFFFFF"/>
                <w:sz w:val="17"/>
              </w:rPr>
              <w:t>Min-Max chars</w:t>
            </w:r>
          </w:p>
        </w:tc>
        <w:tc>
          <w:tcPr>
            <w:tcW w:type="dxa" w:w="1440"/>
            <w:shd w:val="clear" w:fill="264653"/>
          </w:tcPr>
          <w:p>
            <w:pPr>
              <w:spacing w:after="40"/>
            </w:pPr>
            <w:r/>
            <w:r>
              <w:rPr>
                <w:b/>
                <w:color w:val="FFFFFF"/>
                <w:sz w:val="17"/>
              </w:rPr>
              <w:t>Mean words</w:t>
            </w:r>
          </w:p>
        </w:tc>
        <w:tc>
          <w:tcPr>
            <w:tcW w:type="dxa" w:w="1440"/>
            <w:shd w:val="clear" w:fill="264653"/>
          </w:tcPr>
          <w:p>
            <w:pPr>
              <w:spacing w:after="40"/>
            </w:pPr>
            <w:r/>
            <w:r>
              <w:rPr>
                <w:b/>
                <w:color w:val="FFFFFF"/>
                <w:sz w:val="17"/>
              </w:rPr>
              <w:t>Median words</w:t>
            </w:r>
          </w:p>
        </w:tc>
      </w:tr>
      <w:tr>
        <w:tc>
          <w:tcPr>
            <w:tcW w:type="dxa" w:w="1296"/>
            <w:shd w:val="clear" w:fill="FFFFFF"/>
          </w:tcPr>
          <w:p>
            <w:pPr>
              <w:spacing w:after="40"/>
            </w:pPr>
            <w:r/>
            <w:r>
              <w:rPr>
                <w:sz w:val="17"/>
              </w:rPr>
              <w:t>Ham</w:t>
            </w:r>
          </w:p>
        </w:tc>
        <w:tc>
          <w:tcPr>
            <w:tcW w:type="dxa" w:w="1440"/>
            <w:shd w:val="clear" w:fill="FFFFFF"/>
          </w:tcPr>
          <w:p>
            <w:pPr>
              <w:spacing w:after="40"/>
            </w:pPr>
            <w:r/>
            <w:r>
              <w:rPr>
                <w:sz w:val="17"/>
              </w:rPr>
              <w:t>70.9</w:t>
            </w:r>
          </w:p>
        </w:tc>
        <w:tc>
          <w:tcPr>
            <w:tcW w:type="dxa" w:w="1584"/>
            <w:shd w:val="clear" w:fill="FFFFFF"/>
          </w:tcPr>
          <w:p>
            <w:pPr>
              <w:spacing w:after="40"/>
            </w:pPr>
            <w:r/>
            <w:r>
              <w:rPr>
                <w:sz w:val="17"/>
              </w:rPr>
              <w:t>53</w:t>
            </w:r>
          </w:p>
        </w:tc>
        <w:tc>
          <w:tcPr>
            <w:tcW w:type="dxa" w:w="1728"/>
            <w:shd w:val="clear" w:fill="FFFFFF"/>
          </w:tcPr>
          <w:p>
            <w:pPr>
              <w:spacing w:after="40"/>
            </w:pPr>
            <w:r/>
            <w:r>
              <w:rPr>
                <w:sz w:val="17"/>
              </w:rPr>
              <w:t>2-910</w:t>
            </w:r>
          </w:p>
        </w:tc>
        <w:tc>
          <w:tcPr>
            <w:tcW w:type="dxa" w:w="1440"/>
            <w:shd w:val="clear" w:fill="FFFFFF"/>
          </w:tcPr>
          <w:p>
            <w:pPr>
              <w:spacing w:after="40"/>
            </w:pPr>
            <w:r/>
            <w:r>
              <w:rPr>
                <w:sz w:val="17"/>
              </w:rPr>
              <w:t>14.2</w:t>
            </w:r>
          </w:p>
        </w:tc>
        <w:tc>
          <w:tcPr>
            <w:tcW w:type="dxa" w:w="1440"/>
            <w:shd w:val="clear" w:fill="FFFFFF"/>
          </w:tcPr>
          <w:p>
            <w:pPr>
              <w:spacing w:after="40"/>
            </w:pPr>
            <w:r/>
            <w:r>
              <w:rPr>
                <w:sz w:val="17"/>
              </w:rPr>
              <w:t>11</w:t>
            </w:r>
          </w:p>
        </w:tc>
      </w:tr>
      <w:tr>
        <w:tc>
          <w:tcPr>
            <w:tcW w:type="dxa" w:w="1296"/>
            <w:shd w:val="clear" w:fill="EEF4F3"/>
          </w:tcPr>
          <w:p>
            <w:pPr>
              <w:spacing w:after="40"/>
            </w:pPr>
            <w:r/>
            <w:r>
              <w:rPr>
                <w:sz w:val="17"/>
              </w:rPr>
              <w:t>Spam</w:t>
            </w:r>
          </w:p>
        </w:tc>
        <w:tc>
          <w:tcPr>
            <w:tcW w:type="dxa" w:w="1440"/>
            <w:shd w:val="clear" w:fill="EEF4F3"/>
          </w:tcPr>
          <w:p>
            <w:pPr>
              <w:spacing w:after="40"/>
            </w:pPr>
            <w:r/>
            <w:r>
              <w:rPr>
                <w:sz w:val="17"/>
              </w:rPr>
              <w:t>137.4</w:t>
            </w:r>
          </w:p>
        </w:tc>
        <w:tc>
          <w:tcPr>
            <w:tcW w:type="dxa" w:w="1584"/>
            <w:shd w:val="clear" w:fill="EEF4F3"/>
          </w:tcPr>
          <w:p>
            <w:pPr>
              <w:spacing w:after="40"/>
            </w:pPr>
            <w:r/>
            <w:r>
              <w:rPr>
                <w:sz w:val="17"/>
              </w:rPr>
              <w:t>148</w:t>
            </w:r>
          </w:p>
        </w:tc>
        <w:tc>
          <w:tcPr>
            <w:tcW w:type="dxa" w:w="1728"/>
            <w:shd w:val="clear" w:fill="EEF4F3"/>
          </w:tcPr>
          <w:p>
            <w:pPr>
              <w:spacing w:after="40"/>
            </w:pPr>
            <w:r/>
            <w:r>
              <w:rPr>
                <w:sz w:val="17"/>
              </w:rPr>
              <w:t>13-223</w:t>
            </w:r>
          </w:p>
        </w:tc>
        <w:tc>
          <w:tcPr>
            <w:tcW w:type="dxa" w:w="1440"/>
            <w:shd w:val="clear" w:fill="EEF4F3"/>
          </w:tcPr>
          <w:p>
            <w:pPr>
              <w:spacing w:after="40"/>
            </w:pPr>
            <w:r/>
            <w:r>
              <w:rPr>
                <w:sz w:val="17"/>
              </w:rPr>
              <w:t>23.7</w:t>
            </w:r>
          </w:p>
        </w:tc>
        <w:tc>
          <w:tcPr>
            <w:tcW w:type="dxa" w:w="1440"/>
            <w:shd w:val="clear" w:fill="EEF4F3"/>
          </w:tcPr>
          <w:p>
            <w:pPr>
              <w:spacing w:after="40"/>
            </w:pPr>
            <w:r/>
            <w:r>
              <w:rPr>
                <w:sz w:val="17"/>
              </w:rPr>
              <w:t>25</w:t>
            </w:r>
          </w:p>
        </w:tc>
      </w:tr>
    </w:tbl>
    <w:p>
      <w:pPr>
        <w:spacing w:after="80"/>
      </w:pPr>
      <w:r>
        <w:rPr>
          <w:b w:val="0"/>
          <w:i w:val="0"/>
          <w:sz w:val="8"/>
        </w:rPr>
      </w:r>
    </w:p>
    <w:p>
      <w:pPr>
        <w:jc w:val="center"/>
      </w:pPr>
      <w:r>
        <w:drawing>
          <wp:inline xmlns:a="http://schemas.openxmlformats.org/drawingml/2006/main" xmlns:pic="http://schemas.openxmlformats.org/drawingml/2006/picture">
            <wp:extent cx="5029200" cy="3073817"/>
            <wp:docPr id="2" name="Picture 2"/>
            <wp:cNvGraphicFramePr>
              <a:graphicFrameLocks noChangeAspect="1"/>
            </wp:cNvGraphicFramePr>
            <a:graphic>
              <a:graphicData uri="http://schemas.openxmlformats.org/drawingml/2006/picture">
                <pic:pic>
                  <pic:nvPicPr>
                    <pic:cNvPr id="0" name="message_length_by_class.png"/>
                    <pic:cNvPicPr/>
                  </pic:nvPicPr>
                  <pic:blipFill>
                    <a:blip r:embed="rId12"/>
                    <a:stretch>
                      <a:fillRect/>
                    </a:stretch>
                  </pic:blipFill>
                  <pic:spPr>
                    <a:xfrm>
                      <a:off x="0" y="0"/>
                      <a:ext cx="5029200" cy="3073817"/>
                    </a:xfrm>
                    <a:prstGeom prst="rect"/>
                  </pic:spPr>
                </pic:pic>
              </a:graphicData>
            </a:graphic>
          </wp:inline>
        </w:drawing>
      </w:r>
    </w:p>
    <w:p>
      <w:pPr>
        <w:spacing w:after="200"/>
        <w:jc w:val="center"/>
      </w:pPr>
      <w:r>
        <w:rPr>
          <w:b w:val="0"/>
          <w:i/>
          <w:sz w:val="18"/>
        </w:rPr>
        <w:t>Figure 2. Message length by class. Dashed lines mark the class medians (ham 53, spam 148 characters).</w:t>
      </w:r>
    </w:p>
    <w:p>
      <w:r>
        <w:br w:type="page"/>
      </w:r>
    </w:p>
    <w:p>
      <w:pPr>
        <w:pStyle w:val="Heading1"/>
      </w:pPr>
      <w:r>
        <w:t>Chapter 3 - Probability and Statistical Analysis</w:t>
      </w:r>
    </w:p>
    <w:p>
      <w:pPr>
        <w:pStyle w:val="Heading2"/>
      </w:pPr>
      <w:r>
        <w:t>3.1  Notation and the counting rule</w:t>
      </w:r>
    </w:p>
    <w:p>
      <w:pPr>
        <w:spacing w:after="120"/>
      </w:pPr>
      <w:r>
        <w:rPr>
          <w:b w:val="0"/>
          <w:i w:val="0"/>
          <w:sz w:val="21"/>
        </w:rPr>
        <w:t>Throughout this chapter N = 5,160 is the number of cleaned messages, N_ham = 4,518 and N_spam = 642. For a suspicious word W, a message is counted as 'containing W' when the complete word occurs at least once, with case ignored and word boundaries enforced by a regular expression. This is a message-level count: 'free free FREE' in one text contributes one, not three. The rule matters - a substring rule would also catch freedom, freeloader and PICSFREE1-style tokens, and would produce different (harder to interpret) probabilities.</w:t>
      </w:r>
    </w:p>
    <w:p>
      <w:pPr>
        <w:pStyle w:val="Heading2"/>
      </w:pPr>
      <w:r>
        <w:t>3.2  Prior probabilities: the starting belief</w:t>
      </w:r>
    </w:p>
    <w:p>
      <w:pPr>
        <w:spacing w:after="120"/>
      </w:pPr>
      <w:r>
        <w:rPr>
          <w:b w:val="0"/>
          <w:i w:val="0"/>
          <w:sz w:val="21"/>
        </w:rPr>
        <w:t>The empirical probability of an event in a finite dataset is its count divided by the total. Applied to the classes themselves, before any message is read, it gives the priors:</w:t>
      </w:r>
    </w:p>
    <w:p>
      <w:pPr>
        <w:spacing w:after="160"/>
        <w:jc w:val="center"/>
      </w:pPr>
      <w:r>
        <w:rPr>
          <w:b/>
          <w:color w:val="264653"/>
          <w:sz w:val="21"/>
        </w:rPr>
        <w:t>P(Spam) = N_spam / N = 642 / 5,160 = 0.1244186</w:t>
      </w:r>
    </w:p>
    <w:p>
      <w:pPr>
        <w:spacing w:after="160"/>
        <w:jc w:val="center"/>
      </w:pPr>
      <w:r>
        <w:rPr>
          <w:b/>
          <w:color w:val="264653"/>
          <w:sz w:val="21"/>
        </w:rPr>
        <w:t>P(Ham) = N_ham / N = 4,518 / 5,160 = 0.8755814</w:t>
      </w:r>
    </w:p>
    <w:p>
      <w:pPr>
        <w:spacing w:after="120"/>
      </w:pPr>
      <w:r>
        <w:rPr>
          <w:b w:val="0"/>
          <w:i w:val="0"/>
          <w:sz w:val="21"/>
        </w:rPr>
        <w:t>In percentages, 12.44% of cleaned messages are spam and 87.56% are ham, and the two sum to 1 as they must. The priors also set a sobering baseline for Chapter 6: a 'classifier' that always answers ham would already be right 87.56% of the time while catching no spam at all. That is why accuracy alone is never reported without precision and recall for the spam class.</w:t>
      </w:r>
    </w:p>
    <w:p>
      <w:pPr>
        <w:pStyle w:val="Heading2"/>
      </w:pPr>
      <w:r>
        <w:t>3.3  Conditional probability: what changes when a word appears?</w:t>
      </w:r>
    </w:p>
    <w:p>
      <w:pPr>
        <w:spacing w:after="120"/>
      </w:pPr>
      <w:r>
        <w:rPr>
          <w:b w:val="0"/>
          <w:i w:val="0"/>
          <w:sz w:val="21"/>
        </w:rPr>
        <w:t>Conditional probability measures an event after some evidence is known:</w:t>
      </w:r>
    </w:p>
    <w:p>
      <w:pPr>
        <w:spacing w:after="160"/>
        <w:jc w:val="center"/>
      </w:pPr>
      <w:r>
        <w:rPr>
          <w:b/>
          <w:color w:val="264653"/>
          <w:sz w:val="21"/>
        </w:rPr>
        <w:t>P(A | B) = P(A and B) / P(B),   provided P(B) &gt; 0</w:t>
      </w:r>
    </w:p>
    <w:p>
      <w:pPr>
        <w:spacing w:after="120"/>
      </w:pPr>
      <w:r>
        <w:rPr>
          <w:b w:val="0"/>
          <w:i w:val="0"/>
          <w:sz w:val="21"/>
        </w:rPr>
        <w:t>With message-level counting, P(Spam | Word) is simply the fraction of messages containing the word that are labelled spam, and P(Ham | Word) is its complement. Table 4 gives the full picture for the five words named in the activity sheet. The final column is my addition: lift divides P(Spam | Word) by the prior P(Spam), so a lift of 6 means 'seeing this word makes spam about six times as likely as it was before we looked'.</w:t>
      </w:r>
    </w:p>
    <w:p>
      <w:pPr>
        <w:spacing w:after="60"/>
      </w:pPr>
      <w:r>
        <w:rPr>
          <w:b/>
          <w:i w:val="0"/>
          <w:color w:val="264653"/>
          <w:sz w:val="19"/>
        </w:rPr>
        <w:t>Table 4. Word-level conditional probabilities for the five suspicious words (cleaned data, whole-word matching).</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224"/>
            <w:shd w:val="clear" w:fill="264653"/>
          </w:tcPr>
          <w:p>
            <w:pPr>
              <w:spacing w:after="40"/>
            </w:pPr>
            <w:r/>
            <w:r>
              <w:rPr>
                <w:b/>
                <w:color w:val="FFFFFF"/>
                <w:sz w:val="17"/>
              </w:rPr>
              <w:t>Word</w:t>
            </w:r>
          </w:p>
        </w:tc>
        <w:tc>
          <w:tcPr>
            <w:tcW w:type="dxa" w:w="1440"/>
            <w:shd w:val="clear" w:fill="264653"/>
          </w:tcPr>
          <w:p>
            <w:pPr>
              <w:spacing w:after="40"/>
            </w:pPr>
            <w:r/>
            <w:r>
              <w:rPr>
                <w:b/>
                <w:color w:val="FFFFFF"/>
                <w:sz w:val="17"/>
              </w:rPr>
              <w:t>Msgs with word</w:t>
            </w:r>
          </w:p>
        </w:tc>
        <w:tc>
          <w:tcPr>
            <w:tcW w:type="dxa" w:w="936"/>
            <w:shd w:val="clear" w:fill="264653"/>
          </w:tcPr>
          <w:p>
            <w:pPr>
              <w:spacing w:after="40"/>
            </w:pPr>
            <w:r/>
            <w:r>
              <w:rPr>
                <w:b/>
                <w:color w:val="FFFFFF"/>
                <w:sz w:val="17"/>
              </w:rPr>
              <w:t>Spam</w:t>
            </w:r>
          </w:p>
        </w:tc>
        <w:tc>
          <w:tcPr>
            <w:tcW w:type="dxa" w:w="936"/>
            <w:shd w:val="clear" w:fill="264653"/>
          </w:tcPr>
          <w:p>
            <w:pPr>
              <w:spacing w:after="40"/>
            </w:pPr>
            <w:r/>
            <w:r>
              <w:rPr>
                <w:b/>
                <w:color w:val="FFFFFF"/>
                <w:sz w:val="17"/>
              </w:rPr>
              <w:t>Ham</w:t>
            </w:r>
          </w:p>
        </w:tc>
        <w:tc>
          <w:tcPr>
            <w:tcW w:type="dxa" w:w="1800"/>
            <w:shd w:val="clear" w:fill="264653"/>
          </w:tcPr>
          <w:p>
            <w:pPr>
              <w:spacing w:after="40"/>
            </w:pPr>
            <w:r/>
            <w:r>
              <w:rPr>
                <w:b/>
                <w:color w:val="FFFFFF"/>
                <w:sz w:val="17"/>
              </w:rPr>
              <w:t>P(Spam | Word)</w:t>
            </w:r>
          </w:p>
        </w:tc>
        <w:tc>
          <w:tcPr>
            <w:tcW w:type="dxa" w:w="1800"/>
            <w:shd w:val="clear" w:fill="264653"/>
          </w:tcPr>
          <w:p>
            <w:pPr>
              <w:spacing w:after="40"/>
            </w:pPr>
            <w:r/>
            <w:r>
              <w:rPr>
                <w:b/>
                <w:color w:val="FFFFFF"/>
                <w:sz w:val="17"/>
              </w:rPr>
              <w:t>P(Ham | Word)</w:t>
            </w:r>
          </w:p>
        </w:tc>
        <w:tc>
          <w:tcPr>
            <w:tcW w:type="dxa" w:w="1224"/>
            <w:shd w:val="clear" w:fill="264653"/>
          </w:tcPr>
          <w:p>
            <w:pPr>
              <w:spacing w:after="40"/>
            </w:pPr>
            <w:r/>
            <w:r>
              <w:rPr>
                <w:b/>
                <w:color w:val="FFFFFF"/>
                <w:sz w:val="17"/>
              </w:rPr>
              <w:t>Lift vs prior</w:t>
            </w:r>
          </w:p>
        </w:tc>
      </w:tr>
      <w:tr>
        <w:tc>
          <w:tcPr>
            <w:tcW w:type="dxa" w:w="1224"/>
            <w:shd w:val="clear" w:fill="FFFFFF"/>
          </w:tcPr>
          <w:p>
            <w:pPr>
              <w:spacing w:after="40"/>
            </w:pPr>
            <w:r/>
            <w:r>
              <w:rPr>
                <w:sz w:val="17"/>
              </w:rPr>
              <w:t>free</w:t>
            </w:r>
          </w:p>
        </w:tc>
        <w:tc>
          <w:tcPr>
            <w:tcW w:type="dxa" w:w="1440"/>
            <w:shd w:val="clear" w:fill="FFFFFF"/>
          </w:tcPr>
          <w:p>
            <w:pPr>
              <w:spacing w:after="40"/>
            </w:pPr>
            <w:r/>
            <w:r>
              <w:rPr>
                <w:sz w:val="17"/>
              </w:rPr>
              <w:t>199</w:t>
            </w:r>
          </w:p>
        </w:tc>
        <w:tc>
          <w:tcPr>
            <w:tcW w:type="dxa" w:w="936"/>
            <w:shd w:val="clear" w:fill="FFFFFF"/>
          </w:tcPr>
          <w:p>
            <w:pPr>
              <w:spacing w:after="40"/>
            </w:pPr>
            <w:r/>
            <w:r>
              <w:rPr>
                <w:sz w:val="17"/>
              </w:rPr>
              <w:t>144</w:t>
            </w:r>
          </w:p>
        </w:tc>
        <w:tc>
          <w:tcPr>
            <w:tcW w:type="dxa" w:w="936"/>
            <w:shd w:val="clear" w:fill="FFFFFF"/>
          </w:tcPr>
          <w:p>
            <w:pPr>
              <w:spacing w:after="40"/>
            </w:pPr>
            <w:r/>
            <w:r>
              <w:rPr>
                <w:sz w:val="17"/>
              </w:rPr>
              <w:t>55</w:t>
            </w:r>
          </w:p>
        </w:tc>
        <w:tc>
          <w:tcPr>
            <w:tcW w:type="dxa" w:w="1800"/>
            <w:shd w:val="clear" w:fill="FFFFFF"/>
          </w:tcPr>
          <w:p>
            <w:pPr>
              <w:spacing w:after="40"/>
            </w:pPr>
            <w:r/>
            <w:r>
              <w:rPr>
                <w:sz w:val="17"/>
              </w:rPr>
              <w:t>0.7236 (72.36%)</w:t>
            </w:r>
          </w:p>
        </w:tc>
        <w:tc>
          <w:tcPr>
            <w:tcW w:type="dxa" w:w="1800"/>
            <w:shd w:val="clear" w:fill="FFFFFF"/>
          </w:tcPr>
          <w:p>
            <w:pPr>
              <w:spacing w:after="40"/>
            </w:pPr>
            <w:r/>
            <w:r>
              <w:rPr>
                <w:sz w:val="17"/>
              </w:rPr>
              <w:t>0.2764 (27.64%)</w:t>
            </w:r>
          </w:p>
        </w:tc>
        <w:tc>
          <w:tcPr>
            <w:tcW w:type="dxa" w:w="1224"/>
            <w:shd w:val="clear" w:fill="FFFFFF"/>
          </w:tcPr>
          <w:p>
            <w:pPr>
              <w:spacing w:after="40"/>
            </w:pPr>
            <w:r/>
            <w:r>
              <w:rPr>
                <w:sz w:val="17"/>
              </w:rPr>
              <w:t>x5.82</w:t>
            </w:r>
          </w:p>
        </w:tc>
      </w:tr>
      <w:tr>
        <w:tc>
          <w:tcPr>
            <w:tcW w:type="dxa" w:w="1224"/>
            <w:shd w:val="clear" w:fill="EEF4F3"/>
          </w:tcPr>
          <w:p>
            <w:pPr>
              <w:spacing w:after="40"/>
            </w:pPr>
            <w:r/>
            <w:r>
              <w:rPr>
                <w:sz w:val="17"/>
              </w:rPr>
              <w:t>prize</w:t>
            </w:r>
          </w:p>
        </w:tc>
        <w:tc>
          <w:tcPr>
            <w:tcW w:type="dxa" w:w="1440"/>
            <w:shd w:val="clear" w:fill="EEF4F3"/>
          </w:tcPr>
          <w:p>
            <w:pPr>
              <w:spacing w:after="40"/>
            </w:pPr>
            <w:r/>
            <w:r>
              <w:rPr>
                <w:sz w:val="17"/>
              </w:rPr>
              <w:t>70</w:t>
            </w:r>
          </w:p>
        </w:tc>
        <w:tc>
          <w:tcPr>
            <w:tcW w:type="dxa" w:w="936"/>
            <w:shd w:val="clear" w:fill="EEF4F3"/>
          </w:tcPr>
          <w:p>
            <w:pPr>
              <w:spacing w:after="40"/>
            </w:pPr>
            <w:r/>
            <w:r>
              <w:rPr>
                <w:sz w:val="17"/>
              </w:rPr>
              <w:t>70</w:t>
            </w:r>
          </w:p>
        </w:tc>
        <w:tc>
          <w:tcPr>
            <w:tcW w:type="dxa" w:w="936"/>
            <w:shd w:val="clear" w:fill="EEF4F3"/>
          </w:tcPr>
          <w:p>
            <w:pPr>
              <w:spacing w:after="40"/>
            </w:pPr>
            <w:r/>
            <w:r>
              <w:rPr>
                <w:sz w:val="17"/>
              </w:rPr>
              <w:t>0</w:t>
            </w:r>
          </w:p>
        </w:tc>
        <w:tc>
          <w:tcPr>
            <w:tcW w:type="dxa" w:w="1800"/>
            <w:shd w:val="clear" w:fill="EEF4F3"/>
          </w:tcPr>
          <w:p>
            <w:pPr>
              <w:spacing w:after="40"/>
            </w:pPr>
            <w:r/>
            <w:r>
              <w:rPr>
                <w:sz w:val="17"/>
              </w:rPr>
              <w:t>1.0000 (100.00%)</w:t>
            </w:r>
          </w:p>
        </w:tc>
        <w:tc>
          <w:tcPr>
            <w:tcW w:type="dxa" w:w="1800"/>
            <w:shd w:val="clear" w:fill="EEF4F3"/>
          </w:tcPr>
          <w:p>
            <w:pPr>
              <w:spacing w:after="40"/>
            </w:pPr>
            <w:r/>
            <w:r>
              <w:rPr>
                <w:sz w:val="17"/>
              </w:rPr>
              <w:t>0.0000 (0.00%)</w:t>
            </w:r>
          </w:p>
        </w:tc>
        <w:tc>
          <w:tcPr>
            <w:tcW w:type="dxa" w:w="1224"/>
            <w:shd w:val="clear" w:fill="EEF4F3"/>
          </w:tcPr>
          <w:p>
            <w:pPr>
              <w:spacing w:after="40"/>
            </w:pPr>
            <w:r/>
            <w:r>
              <w:rPr>
                <w:sz w:val="17"/>
              </w:rPr>
              <w:t>x8.04</w:t>
            </w:r>
          </w:p>
        </w:tc>
      </w:tr>
      <w:tr>
        <w:tc>
          <w:tcPr>
            <w:tcW w:type="dxa" w:w="1224"/>
            <w:shd w:val="clear" w:fill="FFFFFF"/>
          </w:tcPr>
          <w:p>
            <w:pPr>
              <w:spacing w:after="40"/>
            </w:pPr>
            <w:r/>
            <w:r>
              <w:rPr>
                <w:sz w:val="17"/>
              </w:rPr>
              <w:t>win</w:t>
            </w:r>
          </w:p>
        </w:tc>
        <w:tc>
          <w:tcPr>
            <w:tcW w:type="dxa" w:w="1440"/>
            <w:shd w:val="clear" w:fill="FFFFFF"/>
          </w:tcPr>
          <w:p>
            <w:pPr>
              <w:spacing w:after="40"/>
            </w:pPr>
            <w:r/>
            <w:r>
              <w:rPr>
                <w:sz w:val="17"/>
              </w:rPr>
              <w:t>53</w:t>
            </w:r>
          </w:p>
        </w:tc>
        <w:tc>
          <w:tcPr>
            <w:tcW w:type="dxa" w:w="936"/>
            <w:shd w:val="clear" w:fill="FFFFFF"/>
          </w:tcPr>
          <w:p>
            <w:pPr>
              <w:spacing w:after="40"/>
            </w:pPr>
            <w:r/>
            <w:r>
              <w:rPr>
                <w:sz w:val="17"/>
              </w:rPr>
              <w:t>47</w:t>
            </w:r>
          </w:p>
        </w:tc>
        <w:tc>
          <w:tcPr>
            <w:tcW w:type="dxa" w:w="936"/>
            <w:shd w:val="clear" w:fill="FFFFFF"/>
          </w:tcPr>
          <w:p>
            <w:pPr>
              <w:spacing w:after="40"/>
            </w:pPr>
            <w:r/>
            <w:r>
              <w:rPr>
                <w:sz w:val="17"/>
              </w:rPr>
              <w:t>6</w:t>
            </w:r>
          </w:p>
        </w:tc>
        <w:tc>
          <w:tcPr>
            <w:tcW w:type="dxa" w:w="1800"/>
            <w:shd w:val="clear" w:fill="FFFFFF"/>
          </w:tcPr>
          <w:p>
            <w:pPr>
              <w:spacing w:after="40"/>
            </w:pPr>
            <w:r/>
            <w:r>
              <w:rPr>
                <w:sz w:val="17"/>
              </w:rPr>
              <w:t>0.8868 (88.68%)</w:t>
            </w:r>
          </w:p>
        </w:tc>
        <w:tc>
          <w:tcPr>
            <w:tcW w:type="dxa" w:w="1800"/>
            <w:shd w:val="clear" w:fill="FFFFFF"/>
          </w:tcPr>
          <w:p>
            <w:pPr>
              <w:spacing w:after="40"/>
            </w:pPr>
            <w:r/>
            <w:r>
              <w:rPr>
                <w:sz w:val="17"/>
              </w:rPr>
              <w:t>0.1132 (11.32%)</w:t>
            </w:r>
          </w:p>
        </w:tc>
        <w:tc>
          <w:tcPr>
            <w:tcW w:type="dxa" w:w="1224"/>
            <w:shd w:val="clear" w:fill="FFFFFF"/>
          </w:tcPr>
          <w:p>
            <w:pPr>
              <w:spacing w:after="40"/>
            </w:pPr>
            <w:r/>
            <w:r>
              <w:rPr>
                <w:sz w:val="17"/>
              </w:rPr>
              <w:t>x7.13</w:t>
            </w:r>
          </w:p>
        </w:tc>
      </w:tr>
      <w:tr>
        <w:tc>
          <w:tcPr>
            <w:tcW w:type="dxa" w:w="1224"/>
            <w:shd w:val="clear" w:fill="EEF4F3"/>
          </w:tcPr>
          <w:p>
            <w:pPr>
              <w:spacing w:after="40"/>
            </w:pPr>
            <w:r/>
            <w:r>
              <w:rPr>
                <w:sz w:val="17"/>
              </w:rPr>
              <w:t>urgent</w:t>
            </w:r>
          </w:p>
        </w:tc>
        <w:tc>
          <w:tcPr>
            <w:tcW w:type="dxa" w:w="1440"/>
            <w:shd w:val="clear" w:fill="EEF4F3"/>
          </w:tcPr>
          <w:p>
            <w:pPr>
              <w:spacing w:after="40"/>
            </w:pPr>
            <w:r/>
            <w:r>
              <w:rPr>
                <w:sz w:val="17"/>
              </w:rPr>
              <w:t>61</w:t>
            </w:r>
          </w:p>
        </w:tc>
        <w:tc>
          <w:tcPr>
            <w:tcW w:type="dxa" w:w="936"/>
            <w:shd w:val="clear" w:fill="EEF4F3"/>
          </w:tcPr>
          <w:p>
            <w:pPr>
              <w:spacing w:after="40"/>
            </w:pPr>
            <w:r/>
            <w:r>
              <w:rPr>
                <w:sz w:val="17"/>
              </w:rPr>
              <w:t>56</w:t>
            </w:r>
          </w:p>
        </w:tc>
        <w:tc>
          <w:tcPr>
            <w:tcW w:type="dxa" w:w="936"/>
            <w:shd w:val="clear" w:fill="EEF4F3"/>
          </w:tcPr>
          <w:p>
            <w:pPr>
              <w:spacing w:after="40"/>
            </w:pPr>
            <w:r/>
            <w:r>
              <w:rPr>
                <w:sz w:val="17"/>
              </w:rPr>
              <w:t>5</w:t>
            </w:r>
          </w:p>
        </w:tc>
        <w:tc>
          <w:tcPr>
            <w:tcW w:type="dxa" w:w="1800"/>
            <w:shd w:val="clear" w:fill="EEF4F3"/>
          </w:tcPr>
          <w:p>
            <w:pPr>
              <w:spacing w:after="40"/>
            </w:pPr>
            <w:r/>
            <w:r>
              <w:rPr>
                <w:sz w:val="17"/>
              </w:rPr>
              <w:t>0.9180 (91.80%)</w:t>
            </w:r>
          </w:p>
        </w:tc>
        <w:tc>
          <w:tcPr>
            <w:tcW w:type="dxa" w:w="1800"/>
            <w:shd w:val="clear" w:fill="EEF4F3"/>
          </w:tcPr>
          <w:p>
            <w:pPr>
              <w:spacing w:after="40"/>
            </w:pPr>
            <w:r/>
            <w:r>
              <w:rPr>
                <w:sz w:val="17"/>
              </w:rPr>
              <w:t>0.0820 (8.20%)</w:t>
            </w:r>
          </w:p>
        </w:tc>
        <w:tc>
          <w:tcPr>
            <w:tcW w:type="dxa" w:w="1224"/>
            <w:shd w:val="clear" w:fill="EEF4F3"/>
          </w:tcPr>
          <w:p>
            <w:pPr>
              <w:spacing w:after="40"/>
            </w:pPr>
            <w:r/>
            <w:r>
              <w:rPr>
                <w:sz w:val="17"/>
              </w:rPr>
              <w:t>x7.38</w:t>
            </w:r>
          </w:p>
        </w:tc>
      </w:tr>
      <w:tr>
        <w:tc>
          <w:tcPr>
            <w:tcW w:type="dxa" w:w="1224"/>
            <w:shd w:val="clear" w:fill="FFFFFF"/>
          </w:tcPr>
          <w:p>
            <w:pPr>
              <w:spacing w:after="40"/>
            </w:pPr>
            <w:r/>
            <w:r>
              <w:rPr>
                <w:sz w:val="17"/>
              </w:rPr>
              <w:t>offer</w:t>
            </w:r>
          </w:p>
        </w:tc>
        <w:tc>
          <w:tcPr>
            <w:tcW w:type="dxa" w:w="1440"/>
            <w:shd w:val="clear" w:fill="FFFFFF"/>
          </w:tcPr>
          <w:p>
            <w:pPr>
              <w:spacing w:after="40"/>
            </w:pPr>
            <w:r/>
            <w:r>
              <w:rPr>
                <w:sz w:val="17"/>
              </w:rPr>
              <w:t>30</w:t>
            </w:r>
          </w:p>
        </w:tc>
        <w:tc>
          <w:tcPr>
            <w:tcW w:type="dxa" w:w="936"/>
            <w:shd w:val="clear" w:fill="FFFFFF"/>
          </w:tcPr>
          <w:p>
            <w:pPr>
              <w:spacing w:after="40"/>
            </w:pPr>
            <w:r/>
            <w:r>
              <w:rPr>
                <w:sz w:val="17"/>
              </w:rPr>
              <w:t>24</w:t>
            </w:r>
          </w:p>
        </w:tc>
        <w:tc>
          <w:tcPr>
            <w:tcW w:type="dxa" w:w="936"/>
            <w:shd w:val="clear" w:fill="FFFFFF"/>
          </w:tcPr>
          <w:p>
            <w:pPr>
              <w:spacing w:after="40"/>
            </w:pPr>
            <w:r/>
            <w:r>
              <w:rPr>
                <w:sz w:val="17"/>
              </w:rPr>
              <w:t>6</w:t>
            </w:r>
          </w:p>
        </w:tc>
        <w:tc>
          <w:tcPr>
            <w:tcW w:type="dxa" w:w="1800"/>
            <w:shd w:val="clear" w:fill="FFFFFF"/>
          </w:tcPr>
          <w:p>
            <w:pPr>
              <w:spacing w:after="40"/>
            </w:pPr>
            <w:r/>
            <w:r>
              <w:rPr>
                <w:sz w:val="17"/>
              </w:rPr>
              <w:t>0.8000 (80.00%)</w:t>
            </w:r>
          </w:p>
        </w:tc>
        <w:tc>
          <w:tcPr>
            <w:tcW w:type="dxa" w:w="1800"/>
            <w:shd w:val="clear" w:fill="FFFFFF"/>
          </w:tcPr>
          <w:p>
            <w:pPr>
              <w:spacing w:after="40"/>
            </w:pPr>
            <w:r/>
            <w:r>
              <w:rPr>
                <w:sz w:val="17"/>
              </w:rPr>
              <w:t>0.2000 (20.00%)</w:t>
            </w:r>
          </w:p>
        </w:tc>
        <w:tc>
          <w:tcPr>
            <w:tcW w:type="dxa" w:w="1224"/>
            <w:shd w:val="clear" w:fill="FFFFFF"/>
          </w:tcPr>
          <w:p>
            <w:pPr>
              <w:spacing w:after="40"/>
            </w:pPr>
            <w:r/>
            <w:r>
              <w:rPr>
                <w:sz w:val="17"/>
              </w:rPr>
              <w:t>x6.43</w:t>
            </w:r>
          </w:p>
        </w:tc>
      </w:tr>
    </w:tbl>
    <w:p>
      <w:pPr>
        <w:spacing w:after="80"/>
      </w:pPr>
      <w:r>
        <w:rPr>
          <w:b w:val="0"/>
          <w:i w:val="0"/>
          <w:sz w:val="8"/>
        </w:rPr>
      </w:r>
    </w:p>
    <w:p>
      <w:pPr>
        <w:jc w:val="center"/>
      </w:pPr>
      <w:r>
        <w:drawing>
          <wp:inline xmlns:a="http://schemas.openxmlformats.org/drawingml/2006/main" xmlns:pic="http://schemas.openxmlformats.org/drawingml/2006/picture">
            <wp:extent cx="5029200" cy="3085329"/>
            <wp:docPr id="3" name="Picture 3"/>
            <wp:cNvGraphicFramePr>
              <a:graphicFrameLocks noChangeAspect="1"/>
            </wp:cNvGraphicFramePr>
            <a:graphic>
              <a:graphicData uri="http://schemas.openxmlformats.org/drawingml/2006/picture">
                <pic:pic>
                  <pic:nvPicPr>
                    <pic:cNvPr id="0" name="word_spam_probability.png"/>
                    <pic:cNvPicPr/>
                  </pic:nvPicPr>
                  <pic:blipFill>
                    <a:blip r:embed="rId13"/>
                    <a:stretch>
                      <a:fillRect/>
                    </a:stretch>
                  </pic:blipFill>
                  <pic:spPr>
                    <a:xfrm>
                      <a:off x="0" y="0"/>
                      <a:ext cx="5029200" cy="3085329"/>
                    </a:xfrm>
                    <a:prstGeom prst="rect"/>
                  </pic:spPr>
                </pic:pic>
              </a:graphicData>
            </a:graphic>
          </wp:inline>
        </w:drawing>
      </w:r>
    </w:p>
    <w:p>
      <w:pPr>
        <w:spacing w:after="200"/>
        <w:jc w:val="center"/>
      </w:pPr>
      <w:r>
        <w:rPr>
          <w:b w:val="0"/>
          <w:i/>
          <w:sz w:val="18"/>
        </w:rPr>
        <w:t>Figure 3. P(Spam | Word) for the five suspicious words, with the raw counts behind each bar.</w:t>
      </w:r>
    </w:p>
    <w:p>
      <w:pPr>
        <w:spacing w:after="120"/>
      </w:pPr>
      <w:r>
        <w:rPr>
          <w:b w:val="0"/>
          <w:i w:val="0"/>
          <w:sz w:val="21"/>
        </w:rPr>
        <w:t>Reading the table word by word:</w:t>
      </w:r>
    </w:p>
    <w:p>
      <w:pPr>
        <w:pStyle w:val="ListBullet"/>
      </w:pPr>
      <w:r>
        <w:t>free - the weakest of the five, in relative terms: 144 of 199 matching messages are spam (72.36%), but a substantial 55 are genuine ('free' to call, a free evening, free of cost). Evidence, not a verdict.</w:t>
      </w:r>
    </w:p>
    <w:p>
      <w:pPr>
        <w:pStyle w:val="ListBullet"/>
      </w:pPr>
      <w:r>
        <w:t>prize - the strongest signal in this corpus: all 70 messages containing prize are spam (100.00%). That is a statement about this sample, not a law of language - the next genuine competition message would break it.</w:t>
      </w:r>
    </w:p>
    <w:p>
      <w:pPr>
        <w:pStyle w:val="ListBullet"/>
      </w:pPr>
      <w:r>
        <w:t>win - 47 of 53 are spam (88.68%); the 6 ham cases are mostly people talking about sport and games, which is exactly the ambiguity a one-word rule cannot resolve.</w:t>
      </w:r>
    </w:p>
    <w:p>
      <w:pPr>
        <w:pStyle w:val="ListBullet"/>
      </w:pPr>
      <w:r>
        <w:t>urgent - 56 of 61 are spam (91.80%). Manufactured urgency is a persuasion device, and the counts show it.</w:t>
      </w:r>
    </w:p>
    <w:p>
      <w:pPr>
        <w:pStyle w:val="ListBullet"/>
      </w:pPr>
      <w:r>
        <w:t>offer - 24 of 30 are spam (80.00%), on the smallest base of the five, so this estimate carries the widest sampling uncertainty.</w:t>
      </w:r>
    </w:p>
    <w:p>
      <w:pPr>
        <w:spacing w:after="120"/>
      </w:pPr>
      <w:r>
        <w:rPr>
          <w:b w:val="0"/>
          <w:i w:val="0"/>
          <w:sz w:val="21"/>
        </w:rPr>
        <w:t>Two lessons carry forward. First, no single word except prize (on this data) separates the classes cleanly; a classifier must combine many weak-to-strong signals. Second, the denominators are modest - 30 messages for offer - so these are estimates from one corpus, quoted with their counts rather than as naked percentages.</w:t>
      </w:r>
    </w:p>
    <w:p>
      <w:pPr>
        <w:pStyle w:val="Heading2"/>
      </w:pPr>
      <w:r>
        <w:t>3.4  Bayes' theorem: reaching P(Spam | Free) by a second road</w:t>
      </w:r>
    </w:p>
    <w:p>
      <w:pPr>
        <w:spacing w:after="120"/>
      </w:pPr>
      <w:r>
        <w:rPr>
          <w:b w:val="0"/>
          <w:i w:val="0"/>
          <w:sz w:val="21"/>
        </w:rPr>
        <w:t>Bayes' theorem reverses a conditional probability. Instead of counting spam among free-messages directly, we assemble the answer from how often free appears inside spam, how common spam is to begin with, and how common free is overall:</w:t>
      </w:r>
    </w:p>
    <w:p>
      <w:pPr>
        <w:spacing w:after="160"/>
        <w:jc w:val="center"/>
      </w:pPr>
      <w:r>
        <w:rPr>
          <w:b/>
          <w:color w:val="264653"/>
          <w:sz w:val="21"/>
        </w:rPr>
        <w:t>P(Spam | Free) = [ P(Free | Spam) x P(Spam) ] / P(Free)</w:t>
      </w:r>
    </w:p>
    <w:p>
      <w:pPr>
        <w:spacing w:after="60"/>
      </w:pPr>
      <w:r>
        <w:rPr>
          <w:b/>
          <w:i w:val="0"/>
          <w:color w:val="264653"/>
          <w:sz w:val="19"/>
        </w:rPr>
        <w:t>Table 5. Ingredients of the Bayes calculation for the word free.</w:t>
      </w:r>
    </w:p>
    <w:tbl>
      <w:tblPr>
        <w:tblStyle w:val="TableGrid"/>
        <w:tblW w:type="auto" w:w="0"/>
        <w:jc w:val="center"/>
        <w:tblLook w:firstColumn="1" w:firstRow="1" w:lastColumn="0" w:lastRow="0" w:noHBand="0" w:noVBand="1" w:val="04A0"/>
      </w:tblPr>
      <w:tblGrid>
        <w:gridCol w:w="3137"/>
        <w:gridCol w:w="3137"/>
        <w:gridCol w:w="3137"/>
      </w:tblGrid>
      <w:tr>
        <w:tc>
          <w:tcPr>
            <w:tcW w:type="dxa" w:w="2736"/>
            <w:shd w:val="clear" w:fill="264653"/>
          </w:tcPr>
          <w:p>
            <w:pPr>
              <w:spacing w:after="40"/>
            </w:pPr>
            <w:r/>
            <w:r>
              <w:rPr>
                <w:b/>
                <w:color w:val="FFFFFF"/>
                <w:sz w:val="17"/>
              </w:rPr>
              <w:t>Quantity</w:t>
            </w:r>
          </w:p>
        </w:tc>
        <w:tc>
          <w:tcPr>
            <w:tcW w:type="dxa" w:w="3888"/>
            <w:shd w:val="clear" w:fill="264653"/>
          </w:tcPr>
          <w:p>
            <w:pPr>
              <w:spacing w:after="40"/>
            </w:pPr>
            <w:r/>
            <w:r>
              <w:rPr>
                <w:b/>
                <w:color w:val="FFFFFF"/>
                <w:sz w:val="17"/>
              </w:rPr>
              <w:t>Count-based calculation</w:t>
            </w:r>
          </w:p>
        </w:tc>
        <w:tc>
          <w:tcPr>
            <w:tcW w:type="dxa" w:w="2016"/>
            <w:shd w:val="clear" w:fill="264653"/>
          </w:tcPr>
          <w:p>
            <w:pPr>
              <w:spacing w:after="40"/>
            </w:pPr>
            <w:r/>
            <w:r>
              <w:rPr>
                <w:b/>
                <w:color w:val="FFFFFF"/>
                <w:sz w:val="17"/>
              </w:rPr>
              <w:t>Value</w:t>
            </w:r>
          </w:p>
        </w:tc>
      </w:tr>
      <w:tr>
        <w:tc>
          <w:tcPr>
            <w:tcW w:type="dxa" w:w="2736"/>
            <w:shd w:val="clear" w:fill="FFFFFF"/>
          </w:tcPr>
          <w:p>
            <w:pPr>
              <w:spacing w:after="40"/>
            </w:pPr>
            <w:r/>
            <w:r>
              <w:rPr>
                <w:sz w:val="17"/>
              </w:rPr>
              <w:t>P(Free | Spam)  (likelihood)</w:t>
            </w:r>
          </w:p>
        </w:tc>
        <w:tc>
          <w:tcPr>
            <w:tcW w:type="dxa" w:w="3888"/>
            <w:shd w:val="clear" w:fill="FFFFFF"/>
          </w:tcPr>
          <w:p>
            <w:pPr>
              <w:spacing w:after="40"/>
            </w:pPr>
            <w:r/>
            <w:r>
              <w:rPr>
                <w:sz w:val="17"/>
              </w:rPr>
              <w:t>144 spam messages with free / 642 spam messages</w:t>
            </w:r>
          </w:p>
        </w:tc>
        <w:tc>
          <w:tcPr>
            <w:tcW w:type="dxa" w:w="2016"/>
            <w:shd w:val="clear" w:fill="FFFFFF"/>
          </w:tcPr>
          <w:p>
            <w:pPr>
              <w:spacing w:after="40"/>
            </w:pPr>
            <w:r/>
            <w:r>
              <w:rPr>
                <w:sz w:val="17"/>
              </w:rPr>
              <w:t>0.2242991</w:t>
            </w:r>
          </w:p>
        </w:tc>
      </w:tr>
      <w:tr>
        <w:tc>
          <w:tcPr>
            <w:tcW w:type="dxa" w:w="2736"/>
            <w:shd w:val="clear" w:fill="EEF4F3"/>
          </w:tcPr>
          <w:p>
            <w:pPr>
              <w:spacing w:after="40"/>
            </w:pPr>
            <w:r/>
            <w:r>
              <w:rPr>
                <w:sz w:val="17"/>
              </w:rPr>
              <w:t>P(Spam)  (prior)</w:t>
            </w:r>
          </w:p>
        </w:tc>
        <w:tc>
          <w:tcPr>
            <w:tcW w:type="dxa" w:w="3888"/>
            <w:shd w:val="clear" w:fill="EEF4F3"/>
          </w:tcPr>
          <w:p>
            <w:pPr>
              <w:spacing w:after="40"/>
            </w:pPr>
            <w:r/>
            <w:r>
              <w:rPr>
                <w:sz w:val="17"/>
              </w:rPr>
              <w:t>642 / 5,160</w:t>
            </w:r>
          </w:p>
        </w:tc>
        <w:tc>
          <w:tcPr>
            <w:tcW w:type="dxa" w:w="2016"/>
            <w:shd w:val="clear" w:fill="EEF4F3"/>
          </w:tcPr>
          <w:p>
            <w:pPr>
              <w:spacing w:after="40"/>
            </w:pPr>
            <w:r/>
            <w:r>
              <w:rPr>
                <w:sz w:val="17"/>
              </w:rPr>
              <w:t>0.1244186</w:t>
            </w:r>
          </w:p>
        </w:tc>
      </w:tr>
      <w:tr>
        <w:tc>
          <w:tcPr>
            <w:tcW w:type="dxa" w:w="2736"/>
            <w:shd w:val="clear" w:fill="FFFFFF"/>
          </w:tcPr>
          <w:p>
            <w:pPr>
              <w:spacing w:after="40"/>
            </w:pPr>
            <w:r/>
            <w:r>
              <w:rPr>
                <w:sz w:val="17"/>
              </w:rPr>
              <w:t>P(Free)  (marginal)</w:t>
            </w:r>
          </w:p>
        </w:tc>
        <w:tc>
          <w:tcPr>
            <w:tcW w:type="dxa" w:w="3888"/>
            <w:shd w:val="clear" w:fill="FFFFFF"/>
          </w:tcPr>
          <w:p>
            <w:pPr>
              <w:spacing w:after="40"/>
            </w:pPr>
            <w:r/>
            <w:r>
              <w:rPr>
                <w:sz w:val="17"/>
              </w:rPr>
              <w:t>199 messages with free / 5,160</w:t>
            </w:r>
          </w:p>
        </w:tc>
        <w:tc>
          <w:tcPr>
            <w:tcW w:type="dxa" w:w="2016"/>
            <w:shd w:val="clear" w:fill="FFFFFF"/>
          </w:tcPr>
          <w:p>
            <w:pPr>
              <w:spacing w:after="40"/>
            </w:pPr>
            <w:r/>
            <w:r>
              <w:rPr>
                <w:sz w:val="17"/>
              </w:rPr>
              <w:t>0.0385659</w:t>
            </w:r>
          </w:p>
        </w:tc>
      </w:tr>
      <w:tr>
        <w:tc>
          <w:tcPr>
            <w:tcW w:type="dxa" w:w="2736"/>
            <w:shd w:val="clear" w:fill="EEF4F3"/>
          </w:tcPr>
          <w:p>
            <w:pPr>
              <w:spacing w:after="40"/>
            </w:pPr>
            <w:r/>
            <w:r>
              <w:rPr>
                <w:sz w:val="17"/>
              </w:rPr>
              <w:t>P(Free and Spam)  (joint)</w:t>
            </w:r>
          </w:p>
        </w:tc>
        <w:tc>
          <w:tcPr>
            <w:tcW w:type="dxa" w:w="3888"/>
            <w:shd w:val="clear" w:fill="EEF4F3"/>
          </w:tcPr>
          <w:p>
            <w:pPr>
              <w:spacing w:after="40"/>
            </w:pPr>
            <w:r/>
            <w:r>
              <w:rPr>
                <w:sz w:val="17"/>
              </w:rPr>
              <w:t>144 / 5,160</w:t>
            </w:r>
          </w:p>
        </w:tc>
        <w:tc>
          <w:tcPr>
            <w:tcW w:type="dxa" w:w="2016"/>
            <w:shd w:val="clear" w:fill="EEF4F3"/>
          </w:tcPr>
          <w:p>
            <w:pPr>
              <w:spacing w:after="40"/>
            </w:pPr>
            <w:r/>
            <w:r>
              <w:rPr>
                <w:sz w:val="17"/>
              </w:rPr>
              <w:t>0.0279070</w:t>
            </w:r>
          </w:p>
        </w:tc>
      </w:tr>
    </w:tbl>
    <w:p>
      <w:pPr>
        <w:spacing w:after="80"/>
      </w:pPr>
      <w:r>
        <w:rPr>
          <w:b w:val="0"/>
          <w:i w:val="0"/>
          <w:sz w:val="8"/>
        </w:rPr>
      </w:r>
    </w:p>
    <w:p>
      <w:pPr>
        <w:pStyle w:val="ListNumber"/>
      </w:pPr>
      <w:r>
        <w:t>Likelihood: P(Free | Spam) = 144 / 642 = 0.2242991 - about 22.4% of spam contains the word free.</w:t>
      </w:r>
    </w:p>
    <w:p>
      <w:pPr>
        <w:pStyle w:val="ListNumber"/>
      </w:pPr>
      <w:r>
        <w:t>Weight by the prior: 0.2242991 x 0.1244186 = 0.0279070, the joint probability of a message being both spam and containing free.</w:t>
      </w:r>
    </w:p>
    <w:p>
      <w:pPr>
        <w:pStyle w:val="ListNumber"/>
      </w:pPr>
      <w:r>
        <w:t>Normalise by the marginal: P(Spam | Free) = 0.0279070 / 0.0385659 = 0.7236181.</w:t>
      </w:r>
    </w:p>
    <w:tbl>
      <w:tblPr>
        <w:tblStyle w:val="TableGrid"/>
        <w:tblW w:type="auto" w:w="0"/>
        <w:tblLook w:firstColumn="1" w:firstRow="1" w:lastColumn="0" w:lastRow="0" w:noHBand="0" w:noVBand="1" w:val="04A0"/>
      </w:tblPr>
      <w:tblGrid>
        <w:gridCol w:w="9412"/>
      </w:tblGrid>
      <w:tr>
        <w:tc>
          <w:tcPr>
            <w:tcW w:type="dxa" w:w="9412"/>
            <w:shd w:val="clear" w:fill="FFF3E8"/>
          </w:tcPr>
          <w:p>
            <w:r/>
            <w:r>
              <w:rPr>
                <w:sz w:val="19"/>
              </w:rPr>
              <w:t>Verification: the direct count gives 144 / 199 = 0.7236181 - identical to the Bayes result to every digit shown, as it must be, since Bayes' theorem is an algebraic rearrangement of the same counts. The complement is P(Ham | Free) = 55 / 199 = 0.2763819 (27.64%). The program asserts the equality numerically (difference below 1e-9), so a future edit that breaks the arithmetic will fail loudly instead of silently mis-reporting.</w:t>
            </w:r>
          </w:p>
        </w:tc>
      </w:tr>
    </w:tbl>
    <w:p>
      <w:pPr>
        <w:spacing w:after="80"/>
      </w:pPr>
      <w:r>
        <w:rPr>
          <w:b w:val="0"/>
          <w:i w:val="0"/>
          <w:sz w:val="8"/>
        </w:rPr>
      </w:r>
    </w:p>
    <w:p>
      <w:pPr>
        <w:pStyle w:val="Heading2"/>
      </w:pPr>
      <w:r>
        <w:t>3.5  The label as a random variable: expectation and variance</w:t>
      </w:r>
    </w:p>
    <w:p>
      <w:pPr>
        <w:spacing w:after="120"/>
      </w:pPr>
      <w:r>
        <w:rPr>
          <w:b w:val="0"/>
          <w:i w:val="0"/>
          <w:sz w:val="21"/>
        </w:rPr>
        <w:t>Draw one cleaned message at random and record Y = 1 if it is spam and Y = 0 if it is ham. Y follows a Bernoulli distribution with success probability p = P(Spam):</w:t>
      </w:r>
    </w:p>
    <w:p>
      <w:pPr>
        <w:spacing w:after="60"/>
      </w:pPr>
      <w:r>
        <w:rPr>
          <w:b/>
          <w:i w:val="0"/>
          <w:color w:val="264653"/>
          <w:sz w:val="19"/>
        </w:rPr>
        <w:t>Table 6. Probability mass function of Y.</w:t>
      </w:r>
    </w:p>
    <w:tbl>
      <w:tblPr>
        <w:tblStyle w:val="TableGrid"/>
        <w:tblW w:type="auto" w:w="0"/>
        <w:jc w:val="center"/>
        <w:tblLook w:firstColumn="1" w:firstRow="1" w:lastColumn="0" w:lastRow="0" w:noHBand="0" w:noVBand="1" w:val="04A0"/>
      </w:tblPr>
      <w:tblGrid>
        <w:gridCol w:w="3137"/>
        <w:gridCol w:w="3137"/>
        <w:gridCol w:w="3137"/>
      </w:tblGrid>
      <w:tr>
        <w:tc>
          <w:tcPr>
            <w:tcW w:type="dxa" w:w="1152"/>
            <w:shd w:val="clear" w:fill="264653"/>
          </w:tcPr>
          <w:p>
            <w:pPr>
              <w:spacing w:after="40"/>
            </w:pPr>
            <w:r/>
            <w:r>
              <w:rPr>
                <w:b/>
                <w:color w:val="FFFFFF"/>
                <w:sz w:val="17"/>
              </w:rPr>
              <w:t>y</w:t>
            </w:r>
          </w:p>
        </w:tc>
        <w:tc>
          <w:tcPr>
            <w:tcW w:type="dxa" w:w="3168"/>
            <w:shd w:val="clear" w:fill="264653"/>
          </w:tcPr>
          <w:p>
            <w:pPr>
              <w:spacing w:after="40"/>
            </w:pPr>
            <w:r/>
            <w:r>
              <w:rPr>
                <w:b/>
                <w:color w:val="FFFFFF"/>
                <w:sz w:val="17"/>
              </w:rPr>
              <w:t>Meaning</w:t>
            </w:r>
          </w:p>
        </w:tc>
        <w:tc>
          <w:tcPr>
            <w:tcW w:type="dxa" w:w="3456"/>
            <w:shd w:val="clear" w:fill="264653"/>
          </w:tcPr>
          <w:p>
            <w:pPr>
              <w:spacing w:after="40"/>
            </w:pPr>
            <w:r/>
            <w:r>
              <w:rPr>
                <w:b/>
                <w:color w:val="FFFFFF"/>
                <w:sz w:val="17"/>
              </w:rPr>
              <w:t>P(Y = y)</w:t>
            </w:r>
          </w:p>
        </w:tc>
      </w:tr>
      <w:tr>
        <w:tc>
          <w:tcPr>
            <w:tcW w:type="dxa" w:w="1152"/>
            <w:shd w:val="clear" w:fill="FFFFFF"/>
          </w:tcPr>
          <w:p>
            <w:pPr>
              <w:spacing w:after="40"/>
            </w:pPr>
            <w:r/>
            <w:r>
              <w:rPr>
                <w:sz w:val="17"/>
              </w:rPr>
              <w:t>0</w:t>
            </w:r>
          </w:p>
        </w:tc>
        <w:tc>
          <w:tcPr>
            <w:tcW w:type="dxa" w:w="3168"/>
            <w:shd w:val="clear" w:fill="FFFFFF"/>
          </w:tcPr>
          <w:p>
            <w:pPr>
              <w:spacing w:after="40"/>
            </w:pPr>
            <w:r/>
            <w:r>
              <w:rPr>
                <w:sz w:val="17"/>
              </w:rPr>
              <w:t>Ham (genuine)</w:t>
            </w:r>
          </w:p>
        </w:tc>
        <w:tc>
          <w:tcPr>
            <w:tcW w:type="dxa" w:w="3456"/>
            <w:shd w:val="clear" w:fill="FFFFFF"/>
          </w:tcPr>
          <w:p>
            <w:pPr>
              <w:spacing w:after="40"/>
            </w:pPr>
            <w:r/>
            <w:r>
              <w:rPr>
                <w:sz w:val="17"/>
              </w:rPr>
              <w:t>1 - p = 0.8755814</w:t>
            </w:r>
          </w:p>
        </w:tc>
      </w:tr>
      <w:tr>
        <w:tc>
          <w:tcPr>
            <w:tcW w:type="dxa" w:w="1152"/>
            <w:shd w:val="clear" w:fill="EEF4F3"/>
          </w:tcPr>
          <w:p>
            <w:pPr>
              <w:spacing w:after="40"/>
            </w:pPr>
            <w:r/>
            <w:r>
              <w:rPr>
                <w:sz w:val="17"/>
              </w:rPr>
              <w:t>1</w:t>
            </w:r>
          </w:p>
        </w:tc>
        <w:tc>
          <w:tcPr>
            <w:tcW w:type="dxa" w:w="3168"/>
            <w:shd w:val="clear" w:fill="EEF4F3"/>
          </w:tcPr>
          <w:p>
            <w:pPr>
              <w:spacing w:after="40"/>
            </w:pPr>
            <w:r/>
            <w:r>
              <w:rPr>
                <w:sz w:val="17"/>
              </w:rPr>
              <w:t>Spam (unwanted)</w:t>
            </w:r>
          </w:p>
        </w:tc>
        <w:tc>
          <w:tcPr>
            <w:tcW w:type="dxa" w:w="3456"/>
            <w:shd w:val="clear" w:fill="EEF4F3"/>
          </w:tcPr>
          <w:p>
            <w:pPr>
              <w:spacing w:after="40"/>
            </w:pPr>
            <w:r/>
            <w:r>
              <w:rPr>
                <w:sz w:val="17"/>
              </w:rPr>
              <w:t>p = 0.1244186</w:t>
            </w:r>
          </w:p>
        </w:tc>
      </w:tr>
    </w:tbl>
    <w:p>
      <w:pPr>
        <w:spacing w:after="80"/>
      </w:pPr>
      <w:r>
        <w:rPr>
          <w:b w:val="0"/>
          <w:i w:val="0"/>
          <w:sz w:val="8"/>
        </w:rPr>
      </w:r>
    </w:p>
    <w:p>
      <w:pPr>
        <w:pStyle w:val="Heading3"/>
      </w:pPr>
      <w:r>
        <w:t>3.5.1  Expectation</w:t>
      </w:r>
    </w:p>
    <w:p>
      <w:pPr>
        <w:spacing w:after="160"/>
        <w:jc w:val="center"/>
      </w:pPr>
      <w:r>
        <w:rPr>
          <w:b/>
          <w:color w:val="264653"/>
          <w:sz w:val="21"/>
        </w:rPr>
        <w:t>E(Y) = (0 x P(Y=0)) + (1 x P(Y=1)) = p = 0.1244186</w:t>
      </w:r>
    </w:p>
    <w:p>
      <w:pPr>
        <w:spacing w:after="120"/>
      </w:pPr>
      <w:r>
        <w:rPr>
          <w:b w:val="0"/>
          <w:i w:val="0"/>
          <w:sz w:val="21"/>
        </w:rPr>
        <w:t>NumPy confirms it from the encoded column: mean(Y) = 0.1244186. The expectation of an indicator is just the probability of the event it indicates - here, the long-run fraction of spam. In everyday units, about one message in eight in this corpus is spam.</w:t>
      </w:r>
    </w:p>
    <w:p>
      <w:pPr>
        <w:pStyle w:val="Heading3"/>
      </w:pPr>
      <w:r>
        <w:t>3.5.2  Variance</w:t>
      </w:r>
    </w:p>
    <w:p>
      <w:pPr>
        <w:spacing w:after="120"/>
      </w:pPr>
      <w:r>
        <w:rPr>
          <w:b w:val="0"/>
          <w:i w:val="0"/>
          <w:sz w:val="21"/>
        </w:rPr>
        <w:t>For a Bernoulli variable, E(Y^2) = p (since Y^2 = Y), so:</w:t>
      </w:r>
    </w:p>
    <w:p>
      <w:pPr>
        <w:spacing w:after="160"/>
        <w:jc w:val="center"/>
      </w:pPr>
      <w:r>
        <w:rPr>
          <w:b/>
          <w:color w:val="264653"/>
          <w:sz w:val="21"/>
        </w:rPr>
        <w:t>Var(Y) = E(Y^2) - [E(Y)]^2 = p - p^2 = p(1-p) = 0.1244186 x 0.8755814 = 0.1089386</w:t>
      </w:r>
    </w:p>
    <w:p>
      <w:pPr>
        <w:spacing w:after="120"/>
      </w:pPr>
      <w:r>
        <w:rPr>
          <w:b w:val="0"/>
          <w:i w:val="0"/>
          <w:sz w:val="21"/>
        </w:rPr>
        <w:t>NumPy's population variance (ddof=0, treating the 5,160 messages as the whole population of interest) gives the same 0.1089386, and SD(Y) = 0.3300585. The variance is well below the Bernoulli maximum of 0.25 (reached at p = 0.5): because spam is relatively rare, Y is usually 0 and consequently less variable than a fair coin.</w:t>
      </w:r>
    </w:p>
    <w:p>
      <w:pPr>
        <w:pStyle w:val="Heading2"/>
      </w:pPr>
      <w:r>
        <w:t>3.6  A contrast I added: three everyday words</w:t>
      </w:r>
    </w:p>
    <w:p>
      <w:pPr>
        <w:spacing w:after="120"/>
      </w:pPr>
      <w:r>
        <w:rPr>
          <w:b w:val="0"/>
          <w:i w:val="0"/>
          <w:sz w:val="21"/>
        </w:rPr>
        <w:t>Suspicious words were chosen for the activity because they are suspicious. To keep myself honest I ran the identical calculation for three ordinary words. claim turns out to be as one-sided as prize in this corpus (91 of 91 messages are spam), but call (61.01% spam) and text (58.60% spam) appear constantly in genuine conversation too. A word's value as evidence depends on both how spammy it is and how often it occurs at all - which is precisely the trade-off the classifier in Chapter 4 weighs automatically.</w:t>
      </w:r>
    </w:p>
    <w:p>
      <w:pPr>
        <w:spacing w:after="60"/>
      </w:pPr>
      <w:r>
        <w:rPr>
          <w:b/>
          <w:i w:val="0"/>
          <w:color w:val="264653"/>
          <w:sz w:val="19"/>
        </w:rPr>
        <w:t>Table 7. The same analysis for three bonus words (extension beyond the activity sheet).</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296"/>
            <w:shd w:val="clear" w:fill="264653"/>
          </w:tcPr>
          <w:p>
            <w:pPr>
              <w:spacing w:after="40"/>
            </w:pPr>
            <w:r/>
            <w:r>
              <w:rPr>
                <w:b/>
                <w:color w:val="FFFFFF"/>
                <w:sz w:val="17"/>
              </w:rPr>
              <w:t>Word</w:t>
            </w:r>
          </w:p>
        </w:tc>
        <w:tc>
          <w:tcPr>
            <w:tcW w:type="dxa" w:w="1584"/>
            <w:shd w:val="clear" w:fill="264653"/>
          </w:tcPr>
          <w:p>
            <w:pPr>
              <w:spacing w:after="40"/>
            </w:pPr>
            <w:r/>
            <w:r>
              <w:rPr>
                <w:b/>
                <w:color w:val="FFFFFF"/>
                <w:sz w:val="17"/>
              </w:rPr>
              <w:t>Msgs with word</w:t>
            </w:r>
          </w:p>
        </w:tc>
        <w:tc>
          <w:tcPr>
            <w:tcW w:type="dxa" w:w="1008"/>
            <w:shd w:val="clear" w:fill="264653"/>
          </w:tcPr>
          <w:p>
            <w:pPr>
              <w:spacing w:after="40"/>
            </w:pPr>
            <w:r/>
            <w:r>
              <w:rPr>
                <w:b/>
                <w:color w:val="FFFFFF"/>
                <w:sz w:val="17"/>
              </w:rPr>
              <w:t>Spam</w:t>
            </w:r>
          </w:p>
        </w:tc>
        <w:tc>
          <w:tcPr>
            <w:tcW w:type="dxa" w:w="1008"/>
            <w:shd w:val="clear" w:fill="264653"/>
          </w:tcPr>
          <w:p>
            <w:pPr>
              <w:spacing w:after="40"/>
            </w:pPr>
            <w:r/>
            <w:r>
              <w:rPr>
                <w:b/>
                <w:color w:val="FFFFFF"/>
                <w:sz w:val="17"/>
              </w:rPr>
              <w:t>Ham</w:t>
            </w:r>
          </w:p>
        </w:tc>
        <w:tc>
          <w:tcPr>
            <w:tcW w:type="dxa" w:w="2160"/>
            <w:shd w:val="clear" w:fill="264653"/>
          </w:tcPr>
          <w:p>
            <w:pPr>
              <w:spacing w:after="40"/>
            </w:pPr>
            <w:r/>
            <w:r>
              <w:rPr>
                <w:b/>
                <w:color w:val="FFFFFF"/>
                <w:sz w:val="17"/>
              </w:rPr>
              <w:t>P(Spam | Word)</w:t>
            </w:r>
          </w:p>
        </w:tc>
        <w:tc>
          <w:tcPr>
            <w:tcW w:type="dxa" w:w="1440"/>
            <w:shd w:val="clear" w:fill="264653"/>
          </w:tcPr>
          <w:p>
            <w:pPr>
              <w:spacing w:after="40"/>
            </w:pPr>
            <w:r/>
            <w:r>
              <w:rPr>
                <w:b/>
                <w:color w:val="FFFFFF"/>
                <w:sz w:val="17"/>
              </w:rPr>
              <w:t>Lift vs prior</w:t>
            </w:r>
          </w:p>
        </w:tc>
      </w:tr>
      <w:tr>
        <w:tc>
          <w:tcPr>
            <w:tcW w:type="dxa" w:w="1296"/>
            <w:shd w:val="clear" w:fill="FFFFFF"/>
          </w:tcPr>
          <w:p>
            <w:pPr>
              <w:spacing w:after="40"/>
            </w:pPr>
            <w:r/>
            <w:r>
              <w:rPr>
                <w:sz w:val="17"/>
              </w:rPr>
              <w:t>claim</w:t>
            </w:r>
          </w:p>
        </w:tc>
        <w:tc>
          <w:tcPr>
            <w:tcW w:type="dxa" w:w="1584"/>
            <w:shd w:val="clear" w:fill="FFFFFF"/>
          </w:tcPr>
          <w:p>
            <w:pPr>
              <w:spacing w:after="40"/>
            </w:pPr>
            <w:r/>
            <w:r>
              <w:rPr>
                <w:sz w:val="17"/>
              </w:rPr>
              <w:t>91</w:t>
            </w:r>
          </w:p>
        </w:tc>
        <w:tc>
          <w:tcPr>
            <w:tcW w:type="dxa" w:w="1008"/>
            <w:shd w:val="clear" w:fill="FFFFFF"/>
          </w:tcPr>
          <w:p>
            <w:pPr>
              <w:spacing w:after="40"/>
            </w:pPr>
            <w:r/>
            <w:r>
              <w:rPr>
                <w:sz w:val="17"/>
              </w:rPr>
              <w:t>91</w:t>
            </w:r>
          </w:p>
        </w:tc>
        <w:tc>
          <w:tcPr>
            <w:tcW w:type="dxa" w:w="1008"/>
            <w:shd w:val="clear" w:fill="FFFFFF"/>
          </w:tcPr>
          <w:p>
            <w:pPr>
              <w:spacing w:after="40"/>
            </w:pPr>
            <w:r/>
            <w:r>
              <w:rPr>
                <w:sz w:val="17"/>
              </w:rPr>
              <w:t>0</w:t>
            </w:r>
          </w:p>
        </w:tc>
        <w:tc>
          <w:tcPr>
            <w:tcW w:type="dxa" w:w="2160"/>
            <w:shd w:val="clear" w:fill="FFFFFF"/>
          </w:tcPr>
          <w:p>
            <w:pPr>
              <w:spacing w:after="40"/>
            </w:pPr>
            <w:r/>
            <w:r>
              <w:rPr>
                <w:sz w:val="17"/>
              </w:rPr>
              <w:t>1.0000 (100.00%)</w:t>
            </w:r>
          </w:p>
        </w:tc>
        <w:tc>
          <w:tcPr>
            <w:tcW w:type="dxa" w:w="1440"/>
            <w:shd w:val="clear" w:fill="FFFFFF"/>
          </w:tcPr>
          <w:p>
            <w:pPr>
              <w:spacing w:after="40"/>
            </w:pPr>
            <w:r/>
            <w:r>
              <w:rPr>
                <w:sz w:val="17"/>
              </w:rPr>
              <w:t>x8.04</w:t>
            </w:r>
          </w:p>
        </w:tc>
      </w:tr>
      <w:tr>
        <w:tc>
          <w:tcPr>
            <w:tcW w:type="dxa" w:w="1296"/>
            <w:shd w:val="clear" w:fill="EEF4F3"/>
          </w:tcPr>
          <w:p>
            <w:pPr>
              <w:spacing w:after="40"/>
            </w:pPr>
            <w:r/>
            <w:r>
              <w:rPr>
                <w:sz w:val="17"/>
              </w:rPr>
              <w:t>call</w:t>
            </w:r>
          </w:p>
        </w:tc>
        <w:tc>
          <w:tcPr>
            <w:tcW w:type="dxa" w:w="1584"/>
            <w:shd w:val="clear" w:fill="EEF4F3"/>
          </w:tcPr>
          <w:p>
            <w:pPr>
              <w:spacing w:after="40"/>
            </w:pPr>
            <w:r/>
            <w:r>
              <w:rPr>
                <w:sz w:val="17"/>
              </w:rPr>
              <w:t>454</w:t>
            </w:r>
          </w:p>
        </w:tc>
        <w:tc>
          <w:tcPr>
            <w:tcW w:type="dxa" w:w="1008"/>
            <w:shd w:val="clear" w:fill="EEF4F3"/>
          </w:tcPr>
          <w:p>
            <w:pPr>
              <w:spacing w:after="40"/>
            </w:pPr>
            <w:r/>
            <w:r>
              <w:rPr>
                <w:sz w:val="17"/>
              </w:rPr>
              <w:t>277</w:t>
            </w:r>
          </w:p>
        </w:tc>
        <w:tc>
          <w:tcPr>
            <w:tcW w:type="dxa" w:w="1008"/>
            <w:shd w:val="clear" w:fill="EEF4F3"/>
          </w:tcPr>
          <w:p>
            <w:pPr>
              <w:spacing w:after="40"/>
            </w:pPr>
            <w:r/>
            <w:r>
              <w:rPr>
                <w:sz w:val="17"/>
              </w:rPr>
              <w:t>177</w:t>
            </w:r>
          </w:p>
        </w:tc>
        <w:tc>
          <w:tcPr>
            <w:tcW w:type="dxa" w:w="2160"/>
            <w:shd w:val="clear" w:fill="EEF4F3"/>
          </w:tcPr>
          <w:p>
            <w:pPr>
              <w:spacing w:after="40"/>
            </w:pPr>
            <w:r/>
            <w:r>
              <w:rPr>
                <w:sz w:val="17"/>
              </w:rPr>
              <w:t>0.6101 (61.01%)</w:t>
            </w:r>
          </w:p>
        </w:tc>
        <w:tc>
          <w:tcPr>
            <w:tcW w:type="dxa" w:w="1440"/>
            <w:shd w:val="clear" w:fill="EEF4F3"/>
          </w:tcPr>
          <w:p>
            <w:pPr>
              <w:spacing w:after="40"/>
            </w:pPr>
            <w:r/>
            <w:r>
              <w:rPr>
                <w:sz w:val="17"/>
              </w:rPr>
              <w:t>x4.90</w:t>
            </w:r>
          </w:p>
        </w:tc>
      </w:tr>
      <w:tr>
        <w:tc>
          <w:tcPr>
            <w:tcW w:type="dxa" w:w="1296"/>
            <w:shd w:val="clear" w:fill="FFFFFF"/>
          </w:tcPr>
          <w:p>
            <w:pPr>
              <w:spacing w:after="40"/>
            </w:pPr>
            <w:r/>
            <w:r>
              <w:rPr>
                <w:sz w:val="17"/>
              </w:rPr>
              <w:t>text</w:t>
            </w:r>
          </w:p>
        </w:tc>
        <w:tc>
          <w:tcPr>
            <w:tcW w:type="dxa" w:w="1584"/>
            <w:shd w:val="clear" w:fill="FFFFFF"/>
          </w:tcPr>
          <w:p>
            <w:pPr>
              <w:spacing w:after="40"/>
            </w:pPr>
            <w:r/>
            <w:r>
              <w:rPr>
                <w:sz w:val="17"/>
              </w:rPr>
              <w:t>157</w:t>
            </w:r>
          </w:p>
        </w:tc>
        <w:tc>
          <w:tcPr>
            <w:tcW w:type="dxa" w:w="1008"/>
            <w:shd w:val="clear" w:fill="FFFFFF"/>
          </w:tcPr>
          <w:p>
            <w:pPr>
              <w:spacing w:after="40"/>
            </w:pPr>
            <w:r/>
            <w:r>
              <w:rPr>
                <w:sz w:val="17"/>
              </w:rPr>
              <w:t>92</w:t>
            </w:r>
          </w:p>
        </w:tc>
        <w:tc>
          <w:tcPr>
            <w:tcW w:type="dxa" w:w="1008"/>
            <w:shd w:val="clear" w:fill="FFFFFF"/>
          </w:tcPr>
          <w:p>
            <w:pPr>
              <w:spacing w:after="40"/>
            </w:pPr>
            <w:r/>
            <w:r>
              <w:rPr>
                <w:sz w:val="17"/>
              </w:rPr>
              <w:t>65</w:t>
            </w:r>
          </w:p>
        </w:tc>
        <w:tc>
          <w:tcPr>
            <w:tcW w:type="dxa" w:w="2160"/>
            <w:shd w:val="clear" w:fill="FFFFFF"/>
          </w:tcPr>
          <w:p>
            <w:pPr>
              <w:spacing w:after="40"/>
            </w:pPr>
            <w:r/>
            <w:r>
              <w:rPr>
                <w:sz w:val="17"/>
              </w:rPr>
              <w:t>0.5860 (58.60%)</w:t>
            </w:r>
          </w:p>
        </w:tc>
        <w:tc>
          <w:tcPr>
            <w:tcW w:type="dxa" w:w="1440"/>
            <w:shd w:val="clear" w:fill="FFFFFF"/>
          </w:tcPr>
          <w:p>
            <w:pPr>
              <w:spacing w:after="40"/>
            </w:pPr>
            <w:r/>
            <w:r>
              <w:rPr>
                <w:sz w:val="17"/>
              </w:rPr>
              <w:t>x4.71</w:t>
            </w:r>
          </w:p>
        </w:tc>
      </w:tr>
    </w:tbl>
    <w:p>
      <w:pPr>
        <w:spacing w:after="80"/>
      </w:pPr>
      <w:r>
        <w:rPr>
          <w:b w:val="0"/>
          <w:i w:val="0"/>
          <w:sz w:val="8"/>
        </w:rPr>
      </w:r>
    </w:p>
    <w:p>
      <w:pPr>
        <w:pStyle w:val="Heading2"/>
      </w:pPr>
      <w:r>
        <w:t>3.7  How to read these probabilities - carefully</w:t>
      </w:r>
    </w:p>
    <w:p>
      <w:pPr>
        <w:pStyle w:val="ListBullet"/>
      </w:pPr>
      <w:r>
        <w:t>They describe this cleaned sample under one stated counting rule. A different corpus, year or matching rule gives different values.</w:t>
      </w:r>
    </w:p>
    <w:p>
      <w:pPr>
        <w:pStyle w:val="ListBullet"/>
      </w:pPr>
      <w:r>
        <w:t>P(Spam | Prize) = 1.0000 means 'no ham example in 5,160 messages', not 'impossible'. With 70 observations, absence of evidence is not certainty.</w:t>
      </w:r>
    </w:p>
    <w:p>
      <w:pPr>
        <w:pStyle w:val="ListBullet"/>
      </w:pPr>
      <w:r>
        <w:t>The priors inherit the corpus design: UCI collected more ham than a heavy spam target might receive, so P(Spam) = 0.1244 is a property of the data, not of the reader's phone.</w:t>
      </w:r>
    </w:p>
    <w:p>
      <w:pPr>
        <w:pStyle w:val="ListBullet"/>
      </w:pPr>
      <w:r>
        <w:t>A single word ignores context, word order and the rest of the message. Section 3.3 is the intuition; the classifier is the generalisation.</w:t>
      </w:r>
    </w:p>
    <w:p>
      <w:r>
        <w:br w:type="page"/>
      </w:r>
    </w:p>
    <w:p>
      <w:pPr>
        <w:pStyle w:val="Heading1"/>
      </w:pPr>
      <w:r>
        <w:t>Chapter 4 - Methodology: From Counts to a Classifier</w:t>
      </w:r>
    </w:p>
    <w:p>
      <w:pPr>
        <w:pStyle w:val="Heading2"/>
      </w:pPr>
      <w:r>
        <w:t>4.1  The pipeline at a glance</w:t>
      </w:r>
    </w:p>
    <w:p>
      <w:pPr>
        <w:jc w:val="center"/>
      </w:pPr>
      <w:r>
        <w:drawing>
          <wp:inline xmlns:a="http://schemas.openxmlformats.org/drawingml/2006/main" xmlns:pic="http://schemas.openxmlformats.org/drawingml/2006/picture">
            <wp:extent cx="4754880" cy="3417778"/>
            <wp:docPr id="4" name="Picture 4"/>
            <wp:cNvGraphicFramePr>
              <a:graphicFrameLocks noChangeAspect="1"/>
            </wp:cNvGraphicFramePr>
            <a:graphic>
              <a:graphicData uri="http://schemas.openxmlformats.org/drawingml/2006/picture">
                <pic:pic>
                  <pic:nvPicPr>
                    <pic:cNvPr id="0" name="system_workflow.png"/>
                    <pic:cNvPicPr/>
                  </pic:nvPicPr>
                  <pic:blipFill>
                    <a:blip r:embed="rId14"/>
                    <a:stretch>
                      <a:fillRect/>
                    </a:stretch>
                  </pic:blipFill>
                  <pic:spPr>
                    <a:xfrm>
                      <a:off x="0" y="0"/>
                      <a:ext cx="4754880" cy="3417778"/>
                    </a:xfrm>
                    <a:prstGeom prst="rect"/>
                  </pic:spPr>
                </pic:pic>
              </a:graphicData>
            </a:graphic>
          </wp:inline>
        </w:drawing>
      </w:r>
    </w:p>
    <w:p>
      <w:pPr>
        <w:spacing w:after="200"/>
        <w:jc w:val="center"/>
      </w:pPr>
      <w:r>
        <w:rPr>
          <w:b w:val="0"/>
          <w:i/>
          <w:sz w:val="18"/>
        </w:rPr>
        <w:t>Figure 4. End-to-end workflow. Stage 3 is the hand-computed statistics of Chapter 3; stages 4-6 build and judge the classifier.</w:t>
      </w:r>
    </w:p>
    <w:p>
      <w:pPr>
        <w:pStyle w:val="Heading2"/>
      </w:pPr>
      <w:r>
        <w:t>4.2  Splitting the data: stratified 80:20 with my own seed</w:t>
      </w:r>
    </w:p>
    <w:p>
      <w:pPr>
        <w:spacing w:after="120"/>
      </w:pPr>
      <w:r>
        <w:rPr>
          <w:b w:val="0"/>
          <w:i w:val="0"/>
          <w:sz w:val="21"/>
        </w:rPr>
        <w:t>The cleaned messages were divided with train_test_split(test_size=0.20, random_state=2866, stratify=y). Stratification preserves the 87.56 : 12.44 class ratio inside both parts, so the test set contains a fair share of spam (128 messages) instead of leaving the count to chance. The seed 2866 - the last four digits of my registration number 25BCE2866 - is an arbitrary but fixed choice: any reader who sets the same seed on the same cleaned data gets my exact split, and my split differs from a classmate's default-seed split, so our test metrics are genuinely our own. The result is 4,128 training messages (3,614 ham, 514 spam) and 1,032 test messages (904 ham, 128 spam).</w:t>
      </w:r>
    </w:p>
    <w:p>
      <w:pPr>
        <w:pStyle w:val="Heading2"/>
      </w:pPr>
      <w:r>
        <w:t>4.3  Turning text into numbers: CountVectorizer</w:t>
      </w:r>
    </w:p>
    <w:p>
      <w:pPr>
        <w:spacing w:after="120"/>
      </w:pPr>
      <w:r>
        <w:rPr>
          <w:b w:val="0"/>
          <w:i w:val="0"/>
          <w:sz w:val="21"/>
        </w:rPr>
        <w:t>Classifiers consume numbers, not sentences. CountVectorizer (lowercase=True) builds a vocabulary of tokens from the training messages - 7,597 of them in this run - and represents each message as a sparse vector counting how often each token occurs [4]. Two discipline points matter more than the mechanics: the vectorizer is fitted on training text only (fit_transform), and the test set - and later, any new SMS - is only transformed. Fitting on all data would leak test vocabulary into the model and inflate the evaluation; re-fitting per new message would change the feature space underneath a trained model and make its probabilities meaningless.</w:t>
      </w:r>
    </w:p>
    <w:p>
      <w:pPr>
        <w:pStyle w:val="Heading2"/>
      </w:pPr>
      <w:r>
        <w:t>4.4  Multinomial Naive Bayes: Bayes' theorem with thousands of words</w:t>
      </w:r>
    </w:p>
    <w:p>
      <w:pPr>
        <w:spacing w:after="120"/>
      </w:pPr>
      <w:r>
        <w:rPr>
          <w:b w:val="0"/>
          <w:i w:val="0"/>
          <w:sz w:val="21"/>
        </w:rPr>
        <w:t>For a class c (ham or spam) and a message represented by token counts x = (x_1, ..., x_V), Multinomial Naive Bayes scores each class by [5]:</w:t>
      </w:r>
    </w:p>
    <w:p>
      <w:pPr>
        <w:spacing w:after="160"/>
        <w:jc w:val="center"/>
      </w:pPr>
      <w:r>
        <w:rPr>
          <w:b/>
          <w:color w:val="264653"/>
          <w:sz w:val="21"/>
        </w:rPr>
        <w:t>P(c | x)  is proportional to  P(c)  x  product over all tokens j of  P(token_j | c) raised to x_j</w:t>
      </w:r>
    </w:p>
    <w:p>
      <w:pPr>
        <w:spacing w:after="120"/>
      </w:pPr>
      <w:r>
        <w:rPr>
          <w:b w:val="0"/>
          <w:i w:val="0"/>
          <w:sz w:val="21"/>
        </w:rPr>
        <w:t>and predicts the class with the larger (normalised) score. Compare this with Section 3.4: the same prior P(c) appears, and the single likelihood P(Free | Spam) is replaced by a product of likelihoods - one per token. The 'naive' assumption is that, given the class, tokens occur independently; nobody believes words are truly independent ('free' and 'prize' clearly travel together), but the simplification makes the model fast, stable on small data and, in practice, hard to beat as a text baseline. Default Laplace smoothing (alpha = 1.0) prevents a single unseen-in-class word from zeroing a class score.</w:t>
      </w:r>
    </w:p>
    <w:p>
      <w:pPr>
        <w:pStyle w:val="Heading2"/>
      </w:pPr>
      <w:r>
        <w:t>4.5  Algorithm</w:t>
      </w:r>
    </w:p>
    <w:p>
      <w:pPr>
        <w:pStyle w:val="ListNumber"/>
      </w:pPr>
      <w:r>
        <w:t>Load the UCI data (ucimlrepo, else local ZIP) into label/message columns.</w:t>
      </w:r>
    </w:p>
    <w:p>
      <w:pPr>
        <w:pStyle w:val="ListNumber"/>
      </w:pPr>
      <w:r>
        <w:t>Normalise labels and text, drop unusable rows, remove duplicate messages, encode Spam = 1, Ham = 0.</w:t>
      </w:r>
    </w:p>
    <w:p>
      <w:pPr>
        <w:pStyle w:val="ListNumber"/>
      </w:pPr>
      <w:r>
        <w:t>Compute priors, the class-distribution chart and message-length summary.</w:t>
      </w:r>
    </w:p>
    <w:p>
      <w:pPr>
        <w:pStyle w:val="ListNumber"/>
      </w:pPr>
      <w:r>
        <w:t>For each suspicious word, count matching spam/ham messages; compute P(Word), P(Word | Spam), P(Word | Ham), P(Spam | Word), P(Ham | Word) and lift; verify 'free' with Bayes' theorem.</w:t>
      </w:r>
    </w:p>
    <w:p>
      <w:pPr>
        <w:pStyle w:val="ListNumber"/>
      </w:pPr>
      <w:r>
        <w:t>Compute E(Y) and Var(Y) for the Bernoulli spam indicator; cross-check with NumPy.</w:t>
      </w:r>
    </w:p>
    <w:p>
      <w:pPr>
        <w:pStyle w:val="ListNumber"/>
      </w:pPr>
      <w:r>
        <w:t>Stratified 80:20 split (seed 2866); fit CountVectorizer on training text; transform both parts.</w:t>
      </w:r>
    </w:p>
    <w:p>
      <w:pPr>
        <w:pStyle w:val="ListNumber"/>
      </w:pPr>
      <w:r>
        <w:t>Fit MultinomialNB on the training matrix; predict test labels and class probabilities.</w:t>
      </w:r>
    </w:p>
    <w:p>
      <w:pPr>
        <w:pStyle w:val="ListNumber"/>
      </w:pPr>
      <w:r>
        <w:t>Compute accuracy, spam precision/recall/F1, the confusion matrix and the classification report; extract false positives and false negatives.</w:t>
      </w:r>
    </w:p>
    <w:p>
      <w:pPr>
        <w:pStyle w:val="ListNumber"/>
      </w:pPr>
      <w:r>
        <w:t>Save figures, tables, the cleaned dataset and the trained vectorizer/model; score demo and user-supplied messages.</w:t>
      </w:r>
    </w:p>
    <w:p>
      <w:pPr>
        <w:pStyle w:val="Heading2"/>
      </w:pPr>
      <w:r>
        <w:t>4.6  Safeguards: leakage and reproducibility</w:t>
      </w:r>
    </w:p>
    <w:p>
      <w:pPr>
        <w:pStyle w:val="ListBullet"/>
      </w:pPr>
      <w:r>
        <w:t>Duplicates removed before splitting - identical texts cannot straddle train and test.</w:t>
      </w:r>
    </w:p>
    <w:p>
      <w:pPr>
        <w:pStyle w:val="ListBullet"/>
      </w:pPr>
      <w:r>
        <w:t>Vocabulary fitted on training text only - the test set is genuinely unseen.</w:t>
      </w:r>
    </w:p>
    <w:p>
      <w:pPr>
        <w:pStyle w:val="ListBullet"/>
      </w:pPr>
      <w:r>
        <w:t>Fixed seed, fixed cleaning policy, recorded library versions (Appendix B) - the run is repeatable digit for digit.</w:t>
      </w:r>
    </w:p>
    <w:p>
      <w:pPr>
        <w:pStyle w:val="ListBullet"/>
      </w:pPr>
      <w:r>
        <w:t>If the seed, data version or any parameter changes, the new outputs must be recorded as a new run, not edited over the old ones.</w:t>
      </w:r>
    </w:p>
    <w:p>
      <w:r>
        <w:br w:type="page"/>
      </w:r>
    </w:p>
    <w:p>
      <w:pPr>
        <w:pStyle w:val="Heading1"/>
      </w:pPr>
      <w:r>
        <w:t>Chapter 5 - Python Implementation</w:t>
      </w:r>
    </w:p>
    <w:p>
      <w:pPr>
        <w:pStyle w:val="Heading2"/>
      </w:pPr>
      <w:r>
        <w:t>5.1  Environment and libraries</w:t>
      </w:r>
    </w:p>
    <w:p>
      <w:pPr>
        <w:spacing w:after="120"/>
      </w:pPr>
      <w:r>
        <w:rPr>
          <w:b w:val="0"/>
          <w:i w:val="0"/>
          <w:sz w:val="21"/>
        </w:rPr>
        <w:t>The project is delivered twice in equivalent forms: a script (sms_spam_detection.py) for one-command execution, and a Jupyter/Colab notebook (SMS_Spam_Detection_KavinRajSK_25BCE2866.ipynb) split into narrated steps for demonstration. Both run the identical pipeline with the identical seed, and their outputs agree. If a package is missing:  %pip install -q ucimlrepo pandas numpy matplotlib scikit-learn</w:t>
      </w:r>
    </w:p>
    <w:p>
      <w:pPr>
        <w:spacing w:after="60"/>
      </w:pPr>
      <w:r>
        <w:rPr>
          <w:b/>
          <w:i w:val="0"/>
          <w:color w:val="264653"/>
          <w:sz w:val="19"/>
        </w:rPr>
        <w:t>Table 8. Libraries and their jobs (as named in the activity sheet).</w:t>
      </w:r>
    </w:p>
    <w:tbl>
      <w:tblPr>
        <w:tblStyle w:val="TableGrid"/>
        <w:tblW w:type="auto" w:w="0"/>
        <w:jc w:val="center"/>
        <w:tblLook w:firstColumn="1" w:firstRow="1" w:lastColumn="0" w:lastRow="0" w:noHBand="0" w:noVBand="1" w:val="04A0"/>
      </w:tblPr>
      <w:tblGrid>
        <w:gridCol w:w="4706"/>
        <w:gridCol w:w="4706"/>
      </w:tblGrid>
      <w:tr>
        <w:tc>
          <w:tcPr>
            <w:tcW w:type="dxa" w:w="2160"/>
            <w:shd w:val="clear" w:fill="264653"/>
          </w:tcPr>
          <w:p>
            <w:pPr>
              <w:spacing w:after="40"/>
            </w:pPr>
            <w:r/>
            <w:r>
              <w:rPr>
                <w:b/>
                <w:color w:val="FFFFFF"/>
                <w:sz w:val="17"/>
              </w:rPr>
              <w:t>Library</w:t>
            </w:r>
          </w:p>
        </w:tc>
        <w:tc>
          <w:tcPr>
            <w:tcW w:type="dxa" w:w="6480"/>
            <w:shd w:val="clear" w:fill="264653"/>
          </w:tcPr>
          <w:p>
            <w:pPr>
              <w:spacing w:after="40"/>
            </w:pPr>
            <w:r/>
            <w:r>
              <w:rPr>
                <w:b/>
                <w:color w:val="FFFFFF"/>
                <w:sz w:val="17"/>
              </w:rPr>
              <w:t>Purpose in this project</w:t>
            </w:r>
          </w:p>
        </w:tc>
      </w:tr>
      <w:tr>
        <w:tc>
          <w:tcPr>
            <w:tcW w:type="dxa" w:w="2160"/>
            <w:shd w:val="clear" w:fill="FFFFFF"/>
          </w:tcPr>
          <w:p>
            <w:pPr>
              <w:spacing w:after="40"/>
            </w:pPr>
            <w:r/>
            <w:r>
              <w:rPr>
                <w:sz w:val="17"/>
              </w:rPr>
              <w:t>pandas</w:t>
            </w:r>
          </w:p>
        </w:tc>
        <w:tc>
          <w:tcPr>
            <w:tcW w:type="dxa" w:w="6480"/>
            <w:shd w:val="clear" w:fill="FFFFFF"/>
          </w:tcPr>
          <w:p>
            <w:pPr>
              <w:spacing w:after="40"/>
            </w:pPr>
            <w:r/>
            <w:r>
              <w:rPr>
                <w:sz w:val="17"/>
              </w:rPr>
              <w:t>Load, clean and summarise the dataset; all count-based probability tables</w:t>
            </w:r>
          </w:p>
        </w:tc>
      </w:tr>
      <w:tr>
        <w:tc>
          <w:tcPr>
            <w:tcW w:type="dxa" w:w="2160"/>
            <w:shd w:val="clear" w:fill="EEF4F3"/>
          </w:tcPr>
          <w:p>
            <w:pPr>
              <w:spacing w:after="40"/>
            </w:pPr>
            <w:r/>
            <w:r>
              <w:rPr>
                <w:sz w:val="17"/>
              </w:rPr>
              <w:t>numpy</w:t>
            </w:r>
          </w:p>
        </w:tc>
        <w:tc>
          <w:tcPr>
            <w:tcW w:type="dxa" w:w="6480"/>
            <w:shd w:val="clear" w:fill="EEF4F3"/>
          </w:tcPr>
          <w:p>
            <w:pPr>
              <w:spacing w:after="40"/>
            </w:pPr>
            <w:r/>
            <w:r>
              <w:rPr>
                <w:sz w:val="17"/>
              </w:rPr>
              <w:t>Expectation, variance and standard deviation of Y; numeric checks</w:t>
            </w:r>
          </w:p>
        </w:tc>
      </w:tr>
      <w:tr>
        <w:tc>
          <w:tcPr>
            <w:tcW w:type="dxa" w:w="2160"/>
            <w:shd w:val="clear" w:fill="FFFFFF"/>
          </w:tcPr>
          <w:p>
            <w:pPr>
              <w:spacing w:after="40"/>
            </w:pPr>
            <w:r/>
            <w:r>
              <w:rPr>
                <w:sz w:val="17"/>
              </w:rPr>
              <w:t>matplotlib</w:t>
            </w:r>
          </w:p>
        </w:tc>
        <w:tc>
          <w:tcPr>
            <w:tcW w:type="dxa" w:w="6480"/>
            <w:shd w:val="clear" w:fill="FFFFFF"/>
          </w:tcPr>
          <w:p>
            <w:pPr>
              <w:spacing w:after="40"/>
            </w:pPr>
            <w:r/>
            <w:r>
              <w:rPr>
                <w:sz w:val="17"/>
              </w:rPr>
              <w:t>Class-distribution, word-probability, length and confusion-matrix figures</w:t>
            </w:r>
          </w:p>
        </w:tc>
      </w:tr>
      <w:tr>
        <w:tc>
          <w:tcPr>
            <w:tcW w:type="dxa" w:w="2160"/>
            <w:shd w:val="clear" w:fill="EEF4F3"/>
          </w:tcPr>
          <w:p>
            <w:pPr>
              <w:spacing w:after="40"/>
            </w:pPr>
            <w:r/>
            <w:r>
              <w:rPr>
                <w:sz w:val="17"/>
              </w:rPr>
              <w:t>scikit-learn</w:t>
            </w:r>
          </w:p>
        </w:tc>
        <w:tc>
          <w:tcPr>
            <w:tcW w:type="dxa" w:w="6480"/>
            <w:shd w:val="clear" w:fill="EEF4F3"/>
          </w:tcPr>
          <w:p>
            <w:pPr>
              <w:spacing w:after="40"/>
            </w:pPr>
            <w:r/>
            <w:r>
              <w:rPr>
                <w:sz w:val="17"/>
              </w:rPr>
              <w:t>train_test_split, CountVectorizer, MultinomialNB and the evaluation metrics</w:t>
            </w:r>
          </w:p>
        </w:tc>
      </w:tr>
      <w:tr>
        <w:tc>
          <w:tcPr>
            <w:tcW w:type="dxa" w:w="2160"/>
            <w:shd w:val="clear" w:fill="FFFFFF"/>
          </w:tcPr>
          <w:p>
            <w:pPr>
              <w:spacing w:after="40"/>
            </w:pPr>
            <w:r/>
            <w:r>
              <w:rPr>
                <w:sz w:val="17"/>
              </w:rPr>
              <w:t>ucimlrepo</w:t>
            </w:r>
          </w:p>
        </w:tc>
        <w:tc>
          <w:tcPr>
            <w:tcW w:type="dxa" w:w="6480"/>
            <w:shd w:val="clear" w:fill="FFFFFF"/>
          </w:tcPr>
          <w:p>
            <w:pPr>
              <w:spacing w:after="40"/>
            </w:pPr>
            <w:r/>
            <w:r>
              <w:rPr>
                <w:sz w:val="17"/>
              </w:rPr>
              <w:t>Primary route for downloading dataset ID 228 from UCI (ZIP fallback included)</w:t>
            </w:r>
          </w:p>
        </w:tc>
      </w:tr>
      <w:tr>
        <w:tc>
          <w:tcPr>
            <w:tcW w:type="dxa" w:w="2160"/>
            <w:shd w:val="clear" w:fill="EEF4F3"/>
          </w:tcPr>
          <w:p>
            <w:pPr>
              <w:spacing w:after="40"/>
            </w:pPr>
            <w:r/>
            <w:r>
              <w:rPr>
                <w:sz w:val="17"/>
              </w:rPr>
              <w:t>re</w:t>
            </w:r>
          </w:p>
        </w:tc>
        <w:tc>
          <w:tcPr>
            <w:tcW w:type="dxa" w:w="6480"/>
            <w:shd w:val="clear" w:fill="EEF4F3"/>
          </w:tcPr>
          <w:p>
            <w:pPr>
              <w:spacing w:after="40"/>
            </w:pPr>
            <w:r/>
            <w:r>
              <w:rPr>
                <w:sz w:val="17"/>
              </w:rPr>
              <w:t>Case-insensitive whole-word matching for the probability analysis</w:t>
            </w:r>
          </w:p>
        </w:tc>
      </w:tr>
      <w:tr>
        <w:tc>
          <w:tcPr>
            <w:tcW w:type="dxa" w:w="2160"/>
            <w:shd w:val="clear" w:fill="FFFFFF"/>
          </w:tcPr>
          <w:p>
            <w:pPr>
              <w:spacing w:after="40"/>
            </w:pPr>
            <w:r/>
            <w:r>
              <w:rPr>
                <w:sz w:val="17"/>
              </w:rPr>
              <w:t>joblib</w:t>
            </w:r>
          </w:p>
        </w:tc>
        <w:tc>
          <w:tcPr>
            <w:tcW w:type="dxa" w:w="6480"/>
            <w:shd w:val="clear" w:fill="FFFFFF"/>
          </w:tcPr>
          <w:p>
            <w:pPr>
              <w:spacing w:after="40"/>
            </w:pPr>
            <w:r/>
            <w:r>
              <w:rPr>
                <w:sz w:val="17"/>
              </w:rPr>
              <w:t>Persisting the trained vectorizer and model as deliverable artefacts</w:t>
            </w:r>
          </w:p>
        </w:tc>
      </w:tr>
    </w:tbl>
    <w:p>
      <w:pPr>
        <w:spacing w:after="80"/>
      </w:pPr>
      <w:r>
        <w:rPr>
          <w:b w:val="0"/>
          <w:i w:val="0"/>
          <w:sz w:val="8"/>
        </w:rPr>
      </w:r>
    </w:p>
    <w:p>
      <w:pPr>
        <w:pStyle w:val="Heading2"/>
      </w:pPr>
      <w:r>
        <w:t>5.2  How the program is organised</w:t>
      </w:r>
    </w:p>
    <w:p>
      <w:pPr>
        <w:spacing w:after="60"/>
      </w:pPr>
      <w:r>
        <w:rPr>
          <w:b/>
          <w:i w:val="0"/>
          <w:color w:val="264653"/>
          <w:sz w:val="19"/>
        </w:rPr>
        <w:t>Table 9. Main components of sms_spam_detection.py.</w:t>
      </w:r>
    </w:p>
    <w:tbl>
      <w:tblPr>
        <w:tblStyle w:val="TableGrid"/>
        <w:tblW w:type="auto" w:w="0"/>
        <w:jc w:val="center"/>
        <w:tblLook w:firstColumn="1" w:firstRow="1" w:lastColumn="0" w:lastRow="0" w:noHBand="0" w:noVBand="1" w:val="04A0"/>
      </w:tblPr>
      <w:tblGrid>
        <w:gridCol w:w="4706"/>
        <w:gridCol w:w="4706"/>
      </w:tblGrid>
      <w:tr>
        <w:tc>
          <w:tcPr>
            <w:tcW w:type="dxa" w:w="2880"/>
            <w:shd w:val="clear" w:fill="264653"/>
          </w:tcPr>
          <w:p>
            <w:pPr>
              <w:spacing w:after="40"/>
            </w:pPr>
            <w:r/>
            <w:r>
              <w:rPr>
                <w:b/>
                <w:color w:val="FFFFFF"/>
                <w:sz w:val="17"/>
              </w:rPr>
              <w:t>Component</w:t>
            </w:r>
          </w:p>
        </w:tc>
        <w:tc>
          <w:tcPr>
            <w:tcW w:type="dxa" w:w="5760"/>
            <w:shd w:val="clear" w:fill="264653"/>
          </w:tcPr>
          <w:p>
            <w:pPr>
              <w:spacing w:after="40"/>
            </w:pPr>
            <w:r/>
            <w:r>
              <w:rPr>
                <w:b/>
                <w:color w:val="FFFFFF"/>
                <w:sz w:val="17"/>
              </w:rPr>
              <w:t>Responsibility</w:t>
            </w:r>
          </w:p>
        </w:tc>
      </w:tr>
      <w:tr>
        <w:tc>
          <w:tcPr>
            <w:tcW w:type="dxa" w:w="2880"/>
            <w:shd w:val="clear" w:fill="FFFFFF"/>
          </w:tcPr>
          <w:p>
            <w:pPr>
              <w:spacing w:after="40"/>
            </w:pPr>
            <w:r/>
            <w:r>
              <w:rPr>
                <w:sz w:val="17"/>
              </w:rPr>
              <w:t>load_sms_dataset()</w:t>
            </w:r>
          </w:p>
        </w:tc>
        <w:tc>
          <w:tcPr>
            <w:tcW w:type="dxa" w:w="5760"/>
            <w:shd w:val="clear" w:fill="FFFFFF"/>
          </w:tcPr>
          <w:p>
            <w:pPr>
              <w:spacing w:after="40"/>
            </w:pPr>
            <w:r/>
            <w:r>
              <w:rPr>
                <w:sz w:val="17"/>
              </w:rPr>
              <w:t>Fetch via ucimlrepo (ID 228); fall back to the bundled UCI ZIP.</w:t>
            </w:r>
          </w:p>
        </w:tc>
      </w:tr>
      <w:tr>
        <w:tc>
          <w:tcPr>
            <w:tcW w:type="dxa" w:w="2880"/>
            <w:shd w:val="clear" w:fill="EEF4F3"/>
          </w:tcPr>
          <w:p>
            <w:pPr>
              <w:spacing w:after="40"/>
            </w:pPr>
            <w:r/>
            <w:r>
              <w:rPr>
                <w:sz w:val="17"/>
              </w:rPr>
              <w:t>clean_dataset()</w:t>
            </w:r>
          </w:p>
        </w:tc>
        <w:tc>
          <w:tcPr>
            <w:tcW w:type="dxa" w:w="5760"/>
            <w:shd w:val="clear" w:fill="EEF4F3"/>
          </w:tcPr>
          <w:p>
            <w:pPr>
              <w:spacing w:after="40"/>
            </w:pPr>
            <w:r/>
            <w:r>
              <w:rPr>
                <w:sz w:val="17"/>
              </w:rPr>
              <w:t>Missing-value-safe normalisation, de-duplication and label encoding.</w:t>
            </w:r>
          </w:p>
        </w:tc>
      </w:tr>
      <w:tr>
        <w:tc>
          <w:tcPr>
            <w:tcW w:type="dxa" w:w="2880"/>
            <w:shd w:val="clear" w:fill="FFFFFF"/>
          </w:tcPr>
          <w:p>
            <w:pPr>
              <w:spacing w:after="40"/>
            </w:pPr>
            <w:r/>
            <w:r>
              <w:rPr>
                <w:sz w:val="17"/>
              </w:rPr>
              <w:t>contains_whole_word()</w:t>
            </w:r>
          </w:p>
        </w:tc>
        <w:tc>
          <w:tcPr>
            <w:tcW w:type="dxa" w:w="5760"/>
            <w:shd w:val="clear" w:fill="FFFFFF"/>
          </w:tcPr>
          <w:p>
            <w:pPr>
              <w:spacing w:after="40"/>
            </w:pPr>
            <w:r/>
            <w:r>
              <w:rPr>
                <w:sz w:val="17"/>
              </w:rPr>
              <w:t>Regex whole-word, case-insensitive matcher used for every word count.</w:t>
            </w:r>
          </w:p>
        </w:tc>
      </w:tr>
      <w:tr>
        <w:tc>
          <w:tcPr>
            <w:tcW w:type="dxa" w:w="2880"/>
            <w:shd w:val="clear" w:fill="EEF4F3"/>
          </w:tcPr>
          <w:p>
            <w:pPr>
              <w:spacing w:after="40"/>
            </w:pPr>
            <w:r/>
            <w:r>
              <w:rPr>
                <w:sz w:val="17"/>
              </w:rPr>
              <w:t>word_probability_table()</w:t>
            </w:r>
          </w:p>
        </w:tc>
        <w:tc>
          <w:tcPr>
            <w:tcW w:type="dxa" w:w="5760"/>
            <w:shd w:val="clear" w:fill="EEF4F3"/>
          </w:tcPr>
          <w:p>
            <w:pPr>
              <w:spacing w:after="40"/>
            </w:pPr>
            <w:r/>
            <w:r>
              <w:rPr>
                <w:sz w:val="17"/>
              </w:rPr>
              <w:t>P(Word), class-conditional and posterior probabilities plus lift.</w:t>
            </w:r>
          </w:p>
        </w:tc>
      </w:tr>
      <w:tr>
        <w:tc>
          <w:tcPr>
            <w:tcW w:type="dxa" w:w="2880"/>
            <w:shd w:val="clear" w:fill="FFFFFF"/>
          </w:tcPr>
          <w:p>
            <w:pPr>
              <w:spacing w:after="40"/>
            </w:pPr>
            <w:r/>
            <w:r>
              <w:rPr>
                <w:sz w:val="17"/>
              </w:rPr>
              <w:t>save_*_chart() functions</w:t>
            </w:r>
          </w:p>
        </w:tc>
        <w:tc>
          <w:tcPr>
            <w:tcW w:type="dxa" w:w="5760"/>
            <w:shd w:val="clear" w:fill="FFFFFF"/>
          </w:tcPr>
          <w:p>
            <w:pPr>
              <w:spacing w:after="40"/>
            </w:pPr>
            <w:r/>
            <w:r>
              <w:rPr>
                <w:sz w:val="17"/>
              </w:rPr>
              <w:t>Write the four report figures to figures/ with a shared style.</w:t>
            </w:r>
          </w:p>
        </w:tc>
      </w:tr>
      <w:tr>
        <w:tc>
          <w:tcPr>
            <w:tcW w:type="dxa" w:w="2880"/>
            <w:shd w:val="clear" w:fill="EEF4F3"/>
          </w:tcPr>
          <w:p>
            <w:pPr>
              <w:spacing w:after="40"/>
            </w:pPr>
            <w:r/>
            <w:r>
              <w:rPr>
                <w:sz w:val="17"/>
              </w:rPr>
              <w:t>train_and_evaluate()</w:t>
            </w:r>
          </w:p>
        </w:tc>
        <w:tc>
          <w:tcPr>
            <w:tcW w:type="dxa" w:w="5760"/>
            <w:shd w:val="clear" w:fill="EEF4F3"/>
          </w:tcPr>
          <w:p>
            <w:pPr>
              <w:spacing w:after="40"/>
            </w:pPr>
            <w:r/>
            <w:r>
              <w:rPr>
                <w:sz w:val="17"/>
              </w:rPr>
              <w:t>Stratified split, vectorization, training, metrics and error extraction.</w:t>
            </w:r>
          </w:p>
        </w:tc>
      </w:tr>
      <w:tr>
        <w:tc>
          <w:tcPr>
            <w:tcW w:type="dxa" w:w="2880"/>
            <w:shd w:val="clear" w:fill="FFFFFF"/>
          </w:tcPr>
          <w:p>
            <w:pPr>
              <w:spacing w:after="40"/>
            </w:pPr>
            <w:r/>
            <w:r>
              <w:rPr>
                <w:sz w:val="17"/>
              </w:rPr>
              <w:t>predict_sms()</w:t>
            </w:r>
          </w:p>
        </w:tc>
        <w:tc>
          <w:tcPr>
            <w:tcW w:type="dxa" w:w="5760"/>
            <w:shd w:val="clear" w:fill="FFFFFF"/>
          </w:tcPr>
          <w:p>
            <w:pPr>
              <w:spacing w:after="40"/>
            </w:pPr>
            <w:r/>
            <w:r>
              <w:rPr>
                <w:sz w:val="17"/>
              </w:rPr>
              <w:t>Score one new message; print label and both class probabilities.</w:t>
            </w:r>
          </w:p>
        </w:tc>
      </w:tr>
      <w:tr>
        <w:tc>
          <w:tcPr>
            <w:tcW w:type="dxa" w:w="2880"/>
            <w:shd w:val="clear" w:fill="EEF4F3"/>
          </w:tcPr>
          <w:p>
            <w:pPr>
              <w:spacing w:after="40"/>
            </w:pPr>
            <w:r/>
            <w:r>
              <w:rPr>
                <w:sz w:val="17"/>
              </w:rPr>
              <w:t>interactive_test()</w:t>
            </w:r>
          </w:p>
        </w:tc>
        <w:tc>
          <w:tcPr>
            <w:tcW w:type="dxa" w:w="5760"/>
            <w:shd w:val="clear" w:fill="EEF4F3"/>
          </w:tcPr>
          <w:p>
            <w:pPr>
              <w:spacing w:after="40"/>
            </w:pPr>
            <w:r/>
            <w:r>
              <w:rPr>
                <w:sz w:val="17"/>
              </w:rPr>
              <w:t>Optional prompt loop (python sms_spam_detection.py --interactive).</w:t>
            </w:r>
          </w:p>
        </w:tc>
      </w:tr>
    </w:tbl>
    <w:p>
      <w:pPr>
        <w:spacing w:after="80"/>
      </w:pPr>
      <w:r>
        <w:rPr>
          <w:b w:val="0"/>
          <w:i w:val="0"/>
          <w:sz w:val="8"/>
        </w:rPr>
      </w:r>
    </w:p>
    <w:p>
      <w:pPr>
        <w:pStyle w:val="Heading2"/>
      </w:pPr>
      <w:r>
        <w:t>5.3  Running it</w:t>
      </w:r>
    </w:p>
    <w:p>
      <w:pPr>
        <w:pStyle w:val="ListNumber"/>
      </w:pPr>
      <w:r>
        <w:t>Script:  python sms_spam_detection.py  - runs the full analysis, saves every artefact and prints the five demo predictions. Add --interactive to type your own messages afterwards.</w:t>
      </w:r>
    </w:p>
    <w:p>
      <w:pPr>
        <w:pStyle w:val="ListNumber"/>
      </w:pPr>
      <w:r>
        <w:t>Notebook: open SMS_Spam_Detection_KavinRajSK_25BCE2866.ipynb in Jupyter or Google Colab and run top to bottom. In Colab either keep the data/ folder beside it or let the loader download the UCI ZIP.</w:t>
      </w:r>
    </w:p>
    <w:p>
      <w:pPr>
        <w:pStyle w:val="ListNumber"/>
      </w:pPr>
      <w:r>
        <w:t>Outputs land in data/ (cleaned dataset), figures/ (PNG charts), model/ (fitted vectorizer + classifier) and outputs/ (CSV tables, results.json and a console transcript).</w:t>
      </w:r>
    </w:p>
    <w:p>
      <w:pPr>
        <w:pStyle w:val="Heading2"/>
      </w:pPr>
      <w:r>
        <w:t>5.4  Inputs and outputs</w:t>
      </w:r>
    </w:p>
    <w:p>
      <w:pPr>
        <w:spacing w:after="120"/>
      </w:pPr>
      <w:r>
        <w:rPr>
          <w:b w:val="0"/>
          <w:i w:val="0"/>
          <w:sz w:val="21"/>
        </w:rPr>
        <w:t>Input: the labelled UCI corpus (label, message). Statistical outputs: priors, five-word and bonus-word probability tables, the Bayes verification, E(Y), Var(Y) and length statistics. Model outputs: the fitted CountVectorizer and MultinomialNB objects, test metrics, the confusion matrix, error lists, and - for any supplied string - a predicted label with P(Spam | Message) and P(Ham | Message) that sum to 1. The complete listing is Appendix A.</w:t>
      </w:r>
    </w:p>
    <w:p>
      <w:r>
        <w:br w:type="page"/>
      </w:r>
    </w:p>
    <w:p>
      <w:pPr>
        <w:pStyle w:val="Heading1"/>
      </w:pPr>
      <w:r>
        <w:t>Chapter 6 - Model Evaluation and Results</w:t>
      </w:r>
    </w:p>
    <w:p>
      <w:pPr>
        <w:pStyle w:val="Heading2"/>
      </w:pPr>
      <w:r>
        <w:t>6.1  Training and test partitions</w:t>
      </w:r>
    </w:p>
    <w:p>
      <w:pPr>
        <w:spacing w:after="60"/>
      </w:pPr>
      <w:r>
        <w:rPr>
          <w:b/>
          <w:i w:val="0"/>
          <w:color w:val="264653"/>
          <w:sz w:val="19"/>
        </w:rPr>
        <w:t>Table 10. Stratified split actually used (seed 2866).</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160"/>
            <w:shd w:val="clear" w:fill="264653"/>
          </w:tcPr>
          <w:p>
            <w:pPr>
              <w:spacing w:after="40"/>
            </w:pPr>
            <w:r/>
            <w:r>
              <w:rPr>
                <w:b/>
                <w:color w:val="FFFFFF"/>
                <w:sz w:val="17"/>
              </w:rPr>
              <w:t>Partition</w:t>
            </w:r>
          </w:p>
        </w:tc>
        <w:tc>
          <w:tcPr>
            <w:tcW w:type="dxa" w:w="1584"/>
            <w:shd w:val="clear" w:fill="264653"/>
          </w:tcPr>
          <w:p>
            <w:pPr>
              <w:spacing w:after="40"/>
            </w:pPr>
            <w:r/>
            <w:r>
              <w:rPr>
                <w:b/>
                <w:color w:val="FFFFFF"/>
                <w:sz w:val="17"/>
              </w:rPr>
              <w:t>Total</w:t>
            </w:r>
          </w:p>
        </w:tc>
        <w:tc>
          <w:tcPr>
            <w:tcW w:type="dxa" w:w="1584"/>
            <w:shd w:val="clear" w:fill="264653"/>
          </w:tcPr>
          <w:p>
            <w:pPr>
              <w:spacing w:after="40"/>
            </w:pPr>
            <w:r/>
            <w:r>
              <w:rPr>
                <w:b/>
                <w:color w:val="FFFFFF"/>
                <w:sz w:val="17"/>
              </w:rPr>
              <w:t>Ham (0)</w:t>
            </w:r>
          </w:p>
        </w:tc>
        <w:tc>
          <w:tcPr>
            <w:tcW w:type="dxa" w:w="1584"/>
            <w:shd w:val="clear" w:fill="264653"/>
          </w:tcPr>
          <w:p>
            <w:pPr>
              <w:spacing w:after="40"/>
            </w:pPr>
            <w:r/>
            <w:r>
              <w:rPr>
                <w:b/>
                <w:color w:val="FFFFFF"/>
                <w:sz w:val="17"/>
              </w:rPr>
              <w:t>Spam (1)</w:t>
            </w:r>
          </w:p>
        </w:tc>
        <w:tc>
          <w:tcPr>
            <w:tcW w:type="dxa" w:w="1296"/>
            <w:shd w:val="clear" w:fill="264653"/>
          </w:tcPr>
          <w:p>
            <w:pPr>
              <w:spacing w:after="40"/>
            </w:pPr>
            <w:r/>
            <w:r>
              <w:rPr>
                <w:b/>
                <w:color w:val="FFFFFF"/>
                <w:sz w:val="17"/>
              </w:rPr>
              <w:t>Share</w:t>
            </w:r>
          </w:p>
        </w:tc>
      </w:tr>
      <w:tr>
        <w:tc>
          <w:tcPr>
            <w:tcW w:type="dxa" w:w="2160"/>
            <w:shd w:val="clear" w:fill="FFFFFF"/>
          </w:tcPr>
          <w:p>
            <w:pPr>
              <w:spacing w:after="40"/>
            </w:pPr>
            <w:r/>
            <w:r>
              <w:rPr>
                <w:sz w:val="17"/>
              </w:rPr>
              <w:t>Training</w:t>
            </w:r>
          </w:p>
        </w:tc>
        <w:tc>
          <w:tcPr>
            <w:tcW w:type="dxa" w:w="1584"/>
            <w:shd w:val="clear" w:fill="FFFFFF"/>
          </w:tcPr>
          <w:p>
            <w:pPr>
              <w:spacing w:after="40"/>
            </w:pPr>
            <w:r/>
            <w:r>
              <w:rPr>
                <w:sz w:val="17"/>
              </w:rPr>
              <w:t>4,128</w:t>
            </w:r>
          </w:p>
        </w:tc>
        <w:tc>
          <w:tcPr>
            <w:tcW w:type="dxa" w:w="1584"/>
            <w:shd w:val="clear" w:fill="FFFFFF"/>
          </w:tcPr>
          <w:p>
            <w:pPr>
              <w:spacing w:after="40"/>
            </w:pPr>
            <w:r/>
            <w:r>
              <w:rPr>
                <w:sz w:val="17"/>
              </w:rPr>
              <w:t>3,614</w:t>
            </w:r>
          </w:p>
        </w:tc>
        <w:tc>
          <w:tcPr>
            <w:tcW w:type="dxa" w:w="1584"/>
            <w:shd w:val="clear" w:fill="FFFFFF"/>
          </w:tcPr>
          <w:p>
            <w:pPr>
              <w:spacing w:after="40"/>
            </w:pPr>
            <w:r/>
            <w:r>
              <w:rPr>
                <w:sz w:val="17"/>
              </w:rPr>
              <w:t>514</w:t>
            </w:r>
          </w:p>
        </w:tc>
        <w:tc>
          <w:tcPr>
            <w:tcW w:type="dxa" w:w="1296"/>
            <w:shd w:val="clear" w:fill="FFFFFF"/>
          </w:tcPr>
          <w:p>
            <w:pPr>
              <w:spacing w:after="40"/>
            </w:pPr>
            <w:r/>
            <w:r>
              <w:rPr>
                <w:sz w:val="17"/>
              </w:rPr>
              <w:t>80%</w:t>
            </w:r>
          </w:p>
        </w:tc>
      </w:tr>
      <w:tr>
        <w:tc>
          <w:tcPr>
            <w:tcW w:type="dxa" w:w="2160"/>
            <w:shd w:val="clear" w:fill="EEF4F3"/>
          </w:tcPr>
          <w:p>
            <w:pPr>
              <w:spacing w:after="40"/>
            </w:pPr>
            <w:r/>
            <w:r>
              <w:rPr>
                <w:sz w:val="17"/>
              </w:rPr>
              <w:t>Testing</w:t>
            </w:r>
          </w:p>
        </w:tc>
        <w:tc>
          <w:tcPr>
            <w:tcW w:type="dxa" w:w="1584"/>
            <w:shd w:val="clear" w:fill="EEF4F3"/>
          </w:tcPr>
          <w:p>
            <w:pPr>
              <w:spacing w:after="40"/>
            </w:pPr>
            <w:r/>
            <w:r>
              <w:rPr>
                <w:sz w:val="17"/>
              </w:rPr>
              <w:t>1,032</w:t>
            </w:r>
          </w:p>
        </w:tc>
        <w:tc>
          <w:tcPr>
            <w:tcW w:type="dxa" w:w="1584"/>
            <w:shd w:val="clear" w:fill="EEF4F3"/>
          </w:tcPr>
          <w:p>
            <w:pPr>
              <w:spacing w:after="40"/>
            </w:pPr>
            <w:r/>
            <w:r>
              <w:rPr>
                <w:sz w:val="17"/>
              </w:rPr>
              <w:t>904</w:t>
            </w:r>
          </w:p>
        </w:tc>
        <w:tc>
          <w:tcPr>
            <w:tcW w:type="dxa" w:w="1584"/>
            <w:shd w:val="clear" w:fill="EEF4F3"/>
          </w:tcPr>
          <w:p>
            <w:pPr>
              <w:spacing w:after="40"/>
            </w:pPr>
            <w:r/>
            <w:r>
              <w:rPr>
                <w:sz w:val="17"/>
              </w:rPr>
              <w:t>128</w:t>
            </w:r>
          </w:p>
        </w:tc>
        <w:tc>
          <w:tcPr>
            <w:tcW w:type="dxa" w:w="1296"/>
            <w:shd w:val="clear" w:fill="EEF4F3"/>
          </w:tcPr>
          <w:p>
            <w:pPr>
              <w:spacing w:after="40"/>
            </w:pPr>
            <w:r/>
            <w:r>
              <w:rPr>
                <w:sz w:val="17"/>
              </w:rPr>
              <w:t>20%</w:t>
            </w:r>
          </w:p>
        </w:tc>
      </w:tr>
      <w:tr>
        <w:tc>
          <w:tcPr>
            <w:tcW w:type="dxa" w:w="2160"/>
            <w:shd w:val="clear" w:fill="FFFFFF"/>
          </w:tcPr>
          <w:p>
            <w:pPr>
              <w:spacing w:after="40"/>
            </w:pPr>
            <w:r/>
            <w:r>
              <w:rPr>
                <w:sz w:val="17"/>
              </w:rPr>
              <w:t>Cleaned total</w:t>
            </w:r>
          </w:p>
        </w:tc>
        <w:tc>
          <w:tcPr>
            <w:tcW w:type="dxa" w:w="1584"/>
            <w:shd w:val="clear" w:fill="FFFFFF"/>
          </w:tcPr>
          <w:p>
            <w:pPr>
              <w:spacing w:after="40"/>
            </w:pPr>
            <w:r/>
            <w:r>
              <w:rPr>
                <w:sz w:val="17"/>
              </w:rPr>
              <w:t>5,160</w:t>
            </w:r>
          </w:p>
        </w:tc>
        <w:tc>
          <w:tcPr>
            <w:tcW w:type="dxa" w:w="1584"/>
            <w:shd w:val="clear" w:fill="FFFFFF"/>
          </w:tcPr>
          <w:p>
            <w:pPr>
              <w:spacing w:after="40"/>
            </w:pPr>
            <w:r/>
            <w:r>
              <w:rPr>
                <w:sz w:val="17"/>
              </w:rPr>
              <w:t>4,518</w:t>
            </w:r>
          </w:p>
        </w:tc>
        <w:tc>
          <w:tcPr>
            <w:tcW w:type="dxa" w:w="1584"/>
            <w:shd w:val="clear" w:fill="FFFFFF"/>
          </w:tcPr>
          <w:p>
            <w:pPr>
              <w:spacing w:after="40"/>
            </w:pPr>
            <w:r/>
            <w:r>
              <w:rPr>
                <w:sz w:val="17"/>
              </w:rPr>
              <w:t>642</w:t>
            </w:r>
          </w:p>
        </w:tc>
        <w:tc>
          <w:tcPr>
            <w:tcW w:type="dxa" w:w="1296"/>
            <w:shd w:val="clear" w:fill="FFFFFF"/>
          </w:tcPr>
          <w:p>
            <w:pPr>
              <w:spacing w:after="40"/>
            </w:pPr>
            <w:r/>
            <w:r>
              <w:rPr>
                <w:sz w:val="17"/>
              </w:rPr>
              <w:t>100%</w:t>
            </w:r>
          </w:p>
        </w:tc>
      </w:tr>
    </w:tbl>
    <w:p>
      <w:pPr>
        <w:spacing w:after="80"/>
      </w:pPr>
      <w:r>
        <w:rPr>
          <w:b w:val="0"/>
          <w:i w:val="0"/>
          <w:sz w:val="8"/>
        </w:rPr>
      </w:r>
    </w:p>
    <w:p>
      <w:pPr>
        <w:spacing w:after="120"/>
      </w:pPr>
      <w:r>
        <w:rPr>
          <w:b w:val="0"/>
          <w:i w:val="0"/>
          <w:sz w:val="21"/>
        </w:rPr>
        <w:t>The vocabulary learned from the training partition contains 7,597 tokens. Neither the vocabulary nor the classifier parameters saw any test message during fitting.</w:t>
      </w:r>
    </w:p>
    <w:p>
      <w:pPr>
        <w:pStyle w:val="Heading2"/>
      </w:pPr>
      <w:r>
        <w:t>6.2  Metrics, with the arithmetic shown</w:t>
      </w:r>
    </w:p>
    <w:p>
      <w:pPr>
        <w:spacing w:after="120"/>
      </w:pPr>
      <w:r>
        <w:rPr>
          <w:b w:val="0"/>
          <w:i w:val="0"/>
          <w:sz w:val="21"/>
        </w:rPr>
        <w:t>With TP = spam caught, TN = ham correctly passed, FP = ham wrongly flagged and FN = spam wrongly passed, the four headline measures are accuracy = (TP+TN)/all, precision = TP/(TP+FP), recall = TP/(TP+FN) and F1 = the harmonic mean of precision and recall [6]. Substituting the test counts (TP, FP, FN, TN) from Section 6.3:</w:t>
      </w:r>
    </w:p>
    <w:p>
      <w:pPr>
        <w:spacing w:after="60"/>
      </w:pPr>
      <w:r>
        <w:rPr>
          <w:b/>
          <w:i w:val="0"/>
          <w:color w:val="264653"/>
          <w:sz w:val="19"/>
        </w:rPr>
        <w:t>Table 11. Headline metrics worked from the confusion-matrix counts.</w:t>
      </w:r>
    </w:p>
    <w:tbl>
      <w:tblPr>
        <w:tblStyle w:val="TableGrid"/>
        <w:tblW w:type="auto" w:w="0"/>
        <w:jc w:val="center"/>
        <w:tblLook w:firstColumn="1" w:firstRow="1" w:lastColumn="0" w:lastRow="0" w:noHBand="0" w:noVBand="1" w:val="04A0"/>
      </w:tblPr>
      <w:tblGrid>
        <w:gridCol w:w="3137"/>
        <w:gridCol w:w="3137"/>
        <w:gridCol w:w="3137"/>
      </w:tblGrid>
      <w:tr>
        <w:tc>
          <w:tcPr>
            <w:tcW w:type="dxa" w:w="2304"/>
            <w:shd w:val="clear" w:fill="264653"/>
          </w:tcPr>
          <w:p>
            <w:pPr>
              <w:spacing w:after="40"/>
            </w:pPr>
            <w:r/>
            <w:r>
              <w:rPr>
                <w:b/>
                <w:color w:val="FFFFFF"/>
                <w:sz w:val="17"/>
              </w:rPr>
              <w:t>Metric</w:t>
            </w:r>
          </w:p>
        </w:tc>
        <w:tc>
          <w:tcPr>
            <w:tcW w:type="dxa" w:w="3600"/>
            <w:shd w:val="clear" w:fill="264653"/>
          </w:tcPr>
          <w:p>
            <w:pPr>
              <w:spacing w:after="40"/>
            </w:pPr>
            <w:r/>
            <w:r>
              <w:rPr>
                <w:b/>
                <w:color w:val="FFFFFF"/>
                <w:sz w:val="17"/>
              </w:rPr>
              <w:t>Calculation on this test set</w:t>
            </w:r>
          </w:p>
        </w:tc>
        <w:tc>
          <w:tcPr>
            <w:tcW w:type="dxa" w:w="2736"/>
            <w:shd w:val="clear" w:fill="264653"/>
          </w:tcPr>
          <w:p>
            <w:pPr>
              <w:spacing w:after="40"/>
            </w:pPr>
            <w:r/>
            <w:r>
              <w:rPr>
                <w:b/>
                <w:color w:val="FFFFFF"/>
                <w:sz w:val="17"/>
              </w:rPr>
              <w:t>Result</w:t>
            </w:r>
          </w:p>
        </w:tc>
      </w:tr>
      <w:tr>
        <w:tc>
          <w:tcPr>
            <w:tcW w:type="dxa" w:w="2304"/>
            <w:shd w:val="clear" w:fill="FFFFFF"/>
          </w:tcPr>
          <w:p>
            <w:pPr>
              <w:spacing w:after="40"/>
            </w:pPr>
            <w:r/>
            <w:r>
              <w:rPr>
                <w:sz w:val="17"/>
              </w:rPr>
              <w:t>Accuracy</w:t>
            </w:r>
          </w:p>
        </w:tc>
        <w:tc>
          <w:tcPr>
            <w:tcW w:type="dxa" w:w="3600"/>
            <w:shd w:val="clear" w:fill="FFFFFF"/>
          </w:tcPr>
          <w:p>
            <w:pPr>
              <w:spacing w:after="40"/>
            </w:pPr>
            <w:r/>
            <w:r>
              <w:rPr>
                <w:sz w:val="17"/>
              </w:rPr>
              <w:t>(118 + 902) / 1,032</w:t>
            </w:r>
          </w:p>
        </w:tc>
        <w:tc>
          <w:tcPr>
            <w:tcW w:type="dxa" w:w="2736"/>
            <w:shd w:val="clear" w:fill="FFFFFF"/>
          </w:tcPr>
          <w:p>
            <w:pPr>
              <w:spacing w:after="40"/>
            </w:pPr>
            <w:r/>
            <w:r>
              <w:rPr>
                <w:sz w:val="17"/>
              </w:rPr>
              <w:t>0.988372  =  98.84%</w:t>
            </w:r>
          </w:p>
        </w:tc>
      </w:tr>
      <w:tr>
        <w:tc>
          <w:tcPr>
            <w:tcW w:type="dxa" w:w="2304"/>
            <w:shd w:val="clear" w:fill="EEF4F3"/>
          </w:tcPr>
          <w:p>
            <w:pPr>
              <w:spacing w:after="40"/>
            </w:pPr>
            <w:r/>
            <w:r>
              <w:rPr>
                <w:sz w:val="17"/>
              </w:rPr>
              <w:t>Spam precision</w:t>
            </w:r>
          </w:p>
        </w:tc>
        <w:tc>
          <w:tcPr>
            <w:tcW w:type="dxa" w:w="3600"/>
            <w:shd w:val="clear" w:fill="EEF4F3"/>
          </w:tcPr>
          <w:p>
            <w:pPr>
              <w:spacing w:after="40"/>
            </w:pPr>
            <w:r/>
            <w:r>
              <w:rPr>
                <w:sz w:val="17"/>
              </w:rPr>
              <w:t>118 / (118 + 2) = 118 / 120</w:t>
            </w:r>
          </w:p>
        </w:tc>
        <w:tc>
          <w:tcPr>
            <w:tcW w:type="dxa" w:w="2736"/>
            <w:shd w:val="clear" w:fill="EEF4F3"/>
          </w:tcPr>
          <w:p>
            <w:pPr>
              <w:spacing w:after="40"/>
            </w:pPr>
            <w:r/>
            <w:r>
              <w:rPr>
                <w:sz w:val="17"/>
              </w:rPr>
              <w:t>0.983333  =  98.33%</w:t>
            </w:r>
          </w:p>
        </w:tc>
      </w:tr>
      <w:tr>
        <w:tc>
          <w:tcPr>
            <w:tcW w:type="dxa" w:w="2304"/>
            <w:shd w:val="clear" w:fill="FFFFFF"/>
          </w:tcPr>
          <w:p>
            <w:pPr>
              <w:spacing w:after="40"/>
            </w:pPr>
            <w:r/>
            <w:r>
              <w:rPr>
                <w:sz w:val="17"/>
              </w:rPr>
              <w:t>Spam recall</w:t>
            </w:r>
          </w:p>
        </w:tc>
        <w:tc>
          <w:tcPr>
            <w:tcW w:type="dxa" w:w="3600"/>
            <w:shd w:val="clear" w:fill="FFFFFF"/>
          </w:tcPr>
          <w:p>
            <w:pPr>
              <w:spacing w:after="40"/>
            </w:pPr>
            <w:r/>
            <w:r>
              <w:rPr>
                <w:sz w:val="17"/>
              </w:rPr>
              <w:t>118 / (118 + 10) = 118 / 128</w:t>
            </w:r>
          </w:p>
        </w:tc>
        <w:tc>
          <w:tcPr>
            <w:tcW w:type="dxa" w:w="2736"/>
            <w:shd w:val="clear" w:fill="FFFFFF"/>
          </w:tcPr>
          <w:p>
            <w:pPr>
              <w:spacing w:after="40"/>
            </w:pPr>
            <w:r/>
            <w:r>
              <w:rPr>
                <w:sz w:val="17"/>
              </w:rPr>
              <w:t>0.921875  =  92.19%</w:t>
            </w:r>
          </w:p>
        </w:tc>
      </w:tr>
      <w:tr>
        <w:tc>
          <w:tcPr>
            <w:tcW w:type="dxa" w:w="2304"/>
            <w:shd w:val="clear" w:fill="EEF4F3"/>
          </w:tcPr>
          <w:p>
            <w:pPr>
              <w:spacing w:after="40"/>
            </w:pPr>
            <w:r/>
            <w:r>
              <w:rPr>
                <w:sz w:val="17"/>
              </w:rPr>
              <w:t>Spam F1-score</w:t>
            </w:r>
          </w:p>
        </w:tc>
        <w:tc>
          <w:tcPr>
            <w:tcW w:type="dxa" w:w="3600"/>
            <w:shd w:val="clear" w:fill="EEF4F3"/>
          </w:tcPr>
          <w:p>
            <w:pPr>
              <w:spacing w:after="40"/>
            </w:pPr>
            <w:r/>
            <w:r>
              <w:rPr>
                <w:sz w:val="17"/>
              </w:rPr>
              <w:t>Harmonic mean of precision and recall</w:t>
            </w:r>
          </w:p>
        </w:tc>
        <w:tc>
          <w:tcPr>
            <w:tcW w:type="dxa" w:w="2736"/>
            <w:shd w:val="clear" w:fill="EEF4F3"/>
          </w:tcPr>
          <w:p>
            <w:pPr>
              <w:spacing w:after="40"/>
            </w:pPr>
            <w:r/>
            <w:r>
              <w:rPr>
                <w:sz w:val="17"/>
              </w:rPr>
              <w:t>0.951613  =  95.16%</w:t>
            </w:r>
          </w:p>
        </w:tc>
      </w:tr>
    </w:tbl>
    <w:p>
      <w:pPr>
        <w:spacing w:after="80"/>
      </w:pPr>
      <w:r>
        <w:rPr>
          <w:b w:val="0"/>
          <w:i w:val="0"/>
          <w:sz w:val="8"/>
        </w:rPr>
      </w:r>
    </w:p>
    <w:p>
      <w:pPr>
        <w:spacing w:after="120"/>
      </w:pPr>
      <w:r>
        <w:rPr>
          <w:b w:val="0"/>
          <w:i w:val="0"/>
          <w:sz w:val="21"/>
        </w:rPr>
        <w:t>In words: when this model says 'spam', it is right 98 times out of 100; of every 100 real spam messages it catches about 92. Both errors have a human cost - a false positive can hide a genuine message, a false negative lets the junk through - which is why the pair is reported together instead of hiding behind the flattering accuracy figure on an 87.6%-ham test set.</w:t>
      </w:r>
    </w:p>
    <w:p>
      <w:pPr>
        <w:pStyle w:val="Heading2"/>
      </w:pPr>
      <w:r>
        <w:t>6.3  Confusion matrix</w:t>
      </w:r>
    </w:p>
    <w:p>
      <w:pPr>
        <w:jc w:val="center"/>
      </w:pPr>
      <w:r>
        <w:drawing>
          <wp:inline xmlns:a="http://schemas.openxmlformats.org/drawingml/2006/main" xmlns:pic="http://schemas.openxmlformats.org/drawingml/2006/picture">
            <wp:extent cx="4023360" cy="3135272"/>
            <wp:docPr id="5" name="Picture 5"/>
            <wp:cNvGraphicFramePr>
              <a:graphicFrameLocks noChangeAspect="1"/>
            </wp:cNvGraphicFramePr>
            <a:graphic>
              <a:graphicData uri="http://schemas.openxmlformats.org/drawingml/2006/picture">
                <pic:pic>
                  <pic:nvPicPr>
                    <pic:cNvPr id="0" name="confusion_matrix.png"/>
                    <pic:cNvPicPr/>
                  </pic:nvPicPr>
                  <pic:blipFill>
                    <a:blip r:embed="rId15"/>
                    <a:stretch>
                      <a:fillRect/>
                    </a:stretch>
                  </pic:blipFill>
                  <pic:spPr>
                    <a:xfrm>
                      <a:off x="0" y="0"/>
                      <a:ext cx="4023360" cy="3135272"/>
                    </a:xfrm>
                    <a:prstGeom prst="rect"/>
                  </pic:spPr>
                </pic:pic>
              </a:graphicData>
            </a:graphic>
          </wp:inline>
        </w:drawing>
      </w:r>
    </w:p>
    <w:p>
      <w:pPr>
        <w:spacing w:after="200"/>
        <w:jc w:val="center"/>
      </w:pPr>
      <w:r>
        <w:rPr>
          <w:b w:val="0"/>
          <w:i/>
          <w:sz w:val="18"/>
        </w:rPr>
        <w:t>Figure 5. Confusion matrix on the held-out test set (rows = actual, columns = predicted). Only 12 of 1,032 predictions are wrong.</w:t>
      </w:r>
    </w:p>
    <w:p>
      <w:pPr>
        <w:spacing w:after="60"/>
      </w:pPr>
      <w:r>
        <w:rPr>
          <w:b/>
          <w:i w:val="0"/>
          <w:color w:val="264653"/>
          <w:sz w:val="19"/>
        </w:rPr>
        <w:t>Table 12. Confusion matrix in words.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584"/>
            <w:shd w:val="clear" w:fill="264653"/>
          </w:tcPr>
          <w:p>
            <w:pPr>
              <w:spacing w:after="40"/>
            </w:pPr>
            <w:r/>
            <w:r>
              <w:rPr>
                <w:b/>
                <w:color w:val="FFFFFF"/>
                <w:sz w:val="17"/>
              </w:rPr>
              <w:t>Actual class</w:t>
            </w:r>
          </w:p>
        </w:tc>
        <w:tc>
          <w:tcPr>
            <w:tcW w:type="dxa" w:w="1584"/>
            <w:shd w:val="clear" w:fill="264653"/>
          </w:tcPr>
          <w:p>
            <w:pPr>
              <w:spacing w:after="40"/>
            </w:pPr>
            <w:r/>
            <w:r>
              <w:rPr>
                <w:b/>
                <w:color w:val="FFFFFF"/>
                <w:sz w:val="17"/>
              </w:rPr>
              <w:t>Predicted Ham</w:t>
            </w:r>
          </w:p>
        </w:tc>
        <w:tc>
          <w:tcPr>
            <w:tcW w:type="dxa" w:w="1728"/>
            <w:shd w:val="clear" w:fill="264653"/>
          </w:tcPr>
          <w:p>
            <w:pPr>
              <w:spacing w:after="40"/>
            </w:pPr>
            <w:r/>
            <w:r>
              <w:rPr>
                <w:b/>
                <w:color w:val="FFFFFF"/>
                <w:sz w:val="17"/>
              </w:rPr>
              <w:t>Predicted Spam</w:t>
            </w:r>
          </w:p>
        </w:tc>
        <w:tc>
          <w:tcPr>
            <w:tcW w:type="dxa" w:w="3744"/>
            <w:shd w:val="clear" w:fill="264653"/>
          </w:tcPr>
          <w:p>
            <w:pPr>
              <w:spacing w:after="40"/>
            </w:pPr>
            <w:r/>
            <w:r>
              <w:rPr>
                <w:b/>
                <w:color w:val="FFFFFF"/>
                <w:sz w:val="17"/>
              </w:rPr>
              <w:t>Interpretation</w:t>
            </w:r>
          </w:p>
        </w:tc>
      </w:tr>
      <w:tr>
        <w:tc>
          <w:tcPr>
            <w:tcW w:type="dxa" w:w="1584"/>
            <w:shd w:val="clear" w:fill="FFFFFF"/>
          </w:tcPr>
          <w:p>
            <w:pPr>
              <w:spacing w:after="40"/>
            </w:pPr>
            <w:r/>
            <w:r>
              <w:rPr>
                <w:sz w:val="17"/>
              </w:rPr>
              <w:t>Ham (0)</w:t>
            </w:r>
          </w:p>
        </w:tc>
        <w:tc>
          <w:tcPr>
            <w:tcW w:type="dxa" w:w="1584"/>
            <w:shd w:val="clear" w:fill="FFFFFF"/>
          </w:tcPr>
          <w:p>
            <w:pPr>
              <w:spacing w:after="40"/>
            </w:pPr>
            <w:r/>
            <w:r>
              <w:rPr>
                <w:sz w:val="17"/>
              </w:rPr>
              <w:t>902 (TN)</w:t>
            </w:r>
          </w:p>
        </w:tc>
        <w:tc>
          <w:tcPr>
            <w:tcW w:type="dxa" w:w="1728"/>
            <w:shd w:val="clear" w:fill="FFFFFF"/>
          </w:tcPr>
          <w:p>
            <w:pPr>
              <w:spacing w:after="40"/>
            </w:pPr>
            <w:r/>
            <w:r>
              <w:rPr>
                <w:sz w:val="17"/>
              </w:rPr>
              <w:t>2 (FP)</w:t>
            </w:r>
          </w:p>
        </w:tc>
        <w:tc>
          <w:tcPr>
            <w:tcW w:type="dxa" w:w="3744"/>
            <w:shd w:val="clear" w:fill="FFFFFF"/>
          </w:tcPr>
          <w:p>
            <w:pPr>
              <w:spacing w:after="40"/>
            </w:pPr>
            <w:r/>
            <w:r>
              <w:rPr>
                <w:sz w:val="17"/>
              </w:rPr>
              <w:t>902 genuine messages passed correctly; 2 genuine messages were wrongly flagged as spam.</w:t>
            </w:r>
          </w:p>
        </w:tc>
      </w:tr>
      <w:tr>
        <w:tc>
          <w:tcPr>
            <w:tcW w:type="dxa" w:w="1584"/>
            <w:shd w:val="clear" w:fill="EEF4F3"/>
          </w:tcPr>
          <w:p>
            <w:pPr>
              <w:spacing w:after="40"/>
            </w:pPr>
            <w:r/>
            <w:r>
              <w:rPr>
                <w:sz w:val="17"/>
              </w:rPr>
              <w:t>Spam (1)</w:t>
            </w:r>
          </w:p>
        </w:tc>
        <w:tc>
          <w:tcPr>
            <w:tcW w:type="dxa" w:w="1584"/>
            <w:shd w:val="clear" w:fill="EEF4F3"/>
          </w:tcPr>
          <w:p>
            <w:pPr>
              <w:spacing w:after="40"/>
            </w:pPr>
            <w:r/>
            <w:r>
              <w:rPr>
                <w:sz w:val="17"/>
              </w:rPr>
              <w:t>10 (FN)</w:t>
            </w:r>
          </w:p>
        </w:tc>
        <w:tc>
          <w:tcPr>
            <w:tcW w:type="dxa" w:w="1728"/>
            <w:shd w:val="clear" w:fill="EEF4F3"/>
          </w:tcPr>
          <w:p>
            <w:pPr>
              <w:spacing w:after="40"/>
            </w:pPr>
            <w:r/>
            <w:r>
              <w:rPr>
                <w:sz w:val="17"/>
              </w:rPr>
              <w:t>118 (TP)</w:t>
            </w:r>
          </w:p>
        </w:tc>
        <w:tc>
          <w:tcPr>
            <w:tcW w:type="dxa" w:w="3744"/>
            <w:shd w:val="clear" w:fill="EEF4F3"/>
          </w:tcPr>
          <w:p>
            <w:pPr>
              <w:spacing w:after="40"/>
            </w:pPr>
            <w:r/>
            <w:r>
              <w:rPr>
                <w:sz w:val="17"/>
              </w:rPr>
              <w:t>118 spam messages were caught; 10 slipped through as if genuine.</w:t>
            </w:r>
          </w:p>
        </w:tc>
      </w:tr>
    </w:tbl>
    <w:p>
      <w:pPr>
        <w:spacing w:after="80"/>
      </w:pPr>
      <w:r>
        <w:rPr>
          <w:b w:val="0"/>
          <w:i w:val="0"/>
          <w:sz w:val="8"/>
        </w:rPr>
      </w:r>
    </w:p>
    <w:p>
      <w:pPr>
        <w:spacing w:after="120"/>
      </w:pPr>
      <w:r>
        <w:rPr>
          <w:b w:val="0"/>
          <w:i w:val="0"/>
          <w:sz w:val="21"/>
        </w:rPr>
        <w:t>In scikit-learn's [0, 1] label order the matrix is [[902, 2], [10, 118]], totalling 902 + 2 + 10 + 118 = 1,032 test messages. The asymmetry is the story: the model is extremely reluctant to accuse a genuine message (just 2 false positives, ham recall 99.78%), and pays for that caution by missing 10 disguised spam messages.</w:t>
      </w:r>
    </w:p>
    <w:p>
      <w:pPr>
        <w:pStyle w:val="Heading2"/>
      </w:pPr>
      <w:r>
        <w:t>6.4  Classification report</w:t>
      </w:r>
    </w:p>
    <w:p>
      <w:pPr>
        <w:spacing w:after="60"/>
      </w:pPr>
      <w:r>
        <w:rPr>
          <w:b/>
          <w:i w:val="0"/>
          <w:color w:val="264653"/>
          <w:sz w:val="19"/>
        </w:rPr>
        <w:t>Table 13. Per-class performance (scikit-learn classification_report).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448"/>
            <w:shd w:val="clear" w:fill="264653"/>
          </w:tcPr>
          <w:p>
            <w:pPr>
              <w:spacing w:after="40"/>
            </w:pPr>
            <w:r/>
            <w:r>
              <w:rPr>
                <w:b/>
                <w:color w:val="FFFFFF"/>
                <w:sz w:val="17"/>
              </w:rPr>
              <w:t>Class</w:t>
            </w:r>
          </w:p>
        </w:tc>
        <w:tc>
          <w:tcPr>
            <w:tcW w:type="dxa" w:w="1584"/>
            <w:shd w:val="clear" w:fill="264653"/>
          </w:tcPr>
          <w:p>
            <w:pPr>
              <w:spacing w:after="40"/>
            </w:pPr>
            <w:r/>
            <w:r>
              <w:rPr>
                <w:b/>
                <w:color w:val="FFFFFF"/>
                <w:sz w:val="17"/>
              </w:rPr>
              <w:t>Precision</w:t>
            </w:r>
          </w:p>
        </w:tc>
        <w:tc>
          <w:tcPr>
            <w:tcW w:type="dxa" w:w="1584"/>
            <w:shd w:val="clear" w:fill="264653"/>
          </w:tcPr>
          <w:p>
            <w:pPr>
              <w:spacing w:after="40"/>
            </w:pPr>
            <w:r/>
            <w:r>
              <w:rPr>
                <w:b/>
                <w:color w:val="FFFFFF"/>
                <w:sz w:val="17"/>
              </w:rPr>
              <w:t>Recall</w:t>
            </w:r>
          </w:p>
        </w:tc>
        <w:tc>
          <w:tcPr>
            <w:tcW w:type="dxa" w:w="1584"/>
            <w:shd w:val="clear" w:fill="264653"/>
          </w:tcPr>
          <w:p>
            <w:pPr>
              <w:spacing w:after="40"/>
            </w:pPr>
            <w:r/>
            <w:r>
              <w:rPr>
                <w:b/>
                <w:color w:val="FFFFFF"/>
                <w:sz w:val="17"/>
              </w:rPr>
              <w:t>F1-score</w:t>
            </w:r>
          </w:p>
        </w:tc>
        <w:tc>
          <w:tcPr>
            <w:tcW w:type="dxa" w:w="1440"/>
            <w:shd w:val="clear" w:fill="264653"/>
          </w:tcPr>
          <w:p>
            <w:pPr>
              <w:spacing w:after="40"/>
            </w:pPr>
            <w:r/>
            <w:r>
              <w:rPr>
                <w:b/>
                <w:color w:val="FFFFFF"/>
                <w:sz w:val="17"/>
              </w:rPr>
              <w:t>Support</w:t>
            </w:r>
          </w:p>
        </w:tc>
      </w:tr>
      <w:tr>
        <w:tc>
          <w:tcPr>
            <w:tcW w:type="dxa" w:w="2448"/>
            <w:shd w:val="clear" w:fill="FFFFFF"/>
          </w:tcPr>
          <w:p>
            <w:pPr>
              <w:spacing w:after="40"/>
            </w:pPr>
            <w:r/>
            <w:r>
              <w:rPr>
                <w:sz w:val="17"/>
              </w:rPr>
              <w:t>Ham (0)</w:t>
            </w:r>
          </w:p>
        </w:tc>
        <w:tc>
          <w:tcPr>
            <w:tcW w:type="dxa" w:w="1584"/>
            <w:shd w:val="clear" w:fill="FFFFFF"/>
          </w:tcPr>
          <w:p>
            <w:pPr>
              <w:spacing w:after="40"/>
            </w:pPr>
            <w:r/>
            <w:r>
              <w:rPr>
                <w:sz w:val="17"/>
              </w:rPr>
              <w:t>0.9890</w:t>
            </w:r>
          </w:p>
        </w:tc>
        <w:tc>
          <w:tcPr>
            <w:tcW w:type="dxa" w:w="1584"/>
            <w:shd w:val="clear" w:fill="FFFFFF"/>
          </w:tcPr>
          <w:p>
            <w:pPr>
              <w:spacing w:after="40"/>
            </w:pPr>
            <w:r/>
            <w:r>
              <w:rPr>
                <w:sz w:val="17"/>
              </w:rPr>
              <w:t>0.9978</w:t>
            </w:r>
          </w:p>
        </w:tc>
        <w:tc>
          <w:tcPr>
            <w:tcW w:type="dxa" w:w="1584"/>
            <w:shd w:val="clear" w:fill="FFFFFF"/>
          </w:tcPr>
          <w:p>
            <w:pPr>
              <w:spacing w:after="40"/>
            </w:pPr>
            <w:r/>
            <w:r>
              <w:rPr>
                <w:sz w:val="17"/>
              </w:rPr>
              <w:t>0.9934</w:t>
            </w:r>
          </w:p>
        </w:tc>
        <w:tc>
          <w:tcPr>
            <w:tcW w:type="dxa" w:w="1440"/>
            <w:shd w:val="clear" w:fill="FFFFFF"/>
          </w:tcPr>
          <w:p>
            <w:pPr>
              <w:spacing w:after="40"/>
            </w:pPr>
            <w:r/>
            <w:r>
              <w:rPr>
                <w:sz w:val="17"/>
              </w:rPr>
              <w:t>904</w:t>
            </w:r>
          </w:p>
        </w:tc>
      </w:tr>
      <w:tr>
        <w:tc>
          <w:tcPr>
            <w:tcW w:type="dxa" w:w="2448"/>
            <w:shd w:val="clear" w:fill="EEF4F3"/>
          </w:tcPr>
          <w:p>
            <w:pPr>
              <w:spacing w:after="40"/>
            </w:pPr>
            <w:r/>
            <w:r>
              <w:rPr>
                <w:sz w:val="17"/>
              </w:rPr>
              <w:t>Spam (1)</w:t>
            </w:r>
          </w:p>
        </w:tc>
        <w:tc>
          <w:tcPr>
            <w:tcW w:type="dxa" w:w="1584"/>
            <w:shd w:val="clear" w:fill="EEF4F3"/>
          </w:tcPr>
          <w:p>
            <w:pPr>
              <w:spacing w:after="40"/>
            </w:pPr>
            <w:r/>
            <w:r>
              <w:rPr>
                <w:sz w:val="17"/>
              </w:rPr>
              <w:t>0.9833</w:t>
            </w:r>
          </w:p>
        </w:tc>
        <w:tc>
          <w:tcPr>
            <w:tcW w:type="dxa" w:w="1584"/>
            <w:shd w:val="clear" w:fill="EEF4F3"/>
          </w:tcPr>
          <w:p>
            <w:pPr>
              <w:spacing w:after="40"/>
            </w:pPr>
            <w:r/>
            <w:r>
              <w:rPr>
                <w:sz w:val="17"/>
              </w:rPr>
              <w:t>0.9219</w:t>
            </w:r>
          </w:p>
        </w:tc>
        <w:tc>
          <w:tcPr>
            <w:tcW w:type="dxa" w:w="1584"/>
            <w:shd w:val="clear" w:fill="EEF4F3"/>
          </w:tcPr>
          <w:p>
            <w:pPr>
              <w:spacing w:after="40"/>
            </w:pPr>
            <w:r/>
            <w:r>
              <w:rPr>
                <w:sz w:val="17"/>
              </w:rPr>
              <w:t>0.9516</w:t>
            </w:r>
          </w:p>
        </w:tc>
        <w:tc>
          <w:tcPr>
            <w:tcW w:type="dxa" w:w="1440"/>
            <w:shd w:val="clear" w:fill="EEF4F3"/>
          </w:tcPr>
          <w:p>
            <w:pPr>
              <w:spacing w:after="40"/>
            </w:pPr>
            <w:r/>
            <w:r>
              <w:rPr>
                <w:sz w:val="17"/>
              </w:rPr>
              <w:t>128</w:t>
            </w:r>
          </w:p>
        </w:tc>
      </w:tr>
      <w:tr>
        <w:tc>
          <w:tcPr>
            <w:tcW w:type="dxa" w:w="2448"/>
            <w:shd w:val="clear" w:fill="FFFFFF"/>
          </w:tcPr>
          <w:p>
            <w:pPr>
              <w:spacing w:after="40"/>
            </w:pPr>
            <w:r/>
            <w:r>
              <w:rPr>
                <w:sz w:val="17"/>
              </w:rPr>
              <w:t>Macro average</w:t>
            </w:r>
          </w:p>
        </w:tc>
        <w:tc>
          <w:tcPr>
            <w:tcW w:type="dxa" w:w="1584"/>
            <w:shd w:val="clear" w:fill="FFFFFF"/>
          </w:tcPr>
          <w:p>
            <w:pPr>
              <w:spacing w:after="40"/>
            </w:pPr>
            <w:r/>
            <w:r>
              <w:rPr>
                <w:sz w:val="17"/>
              </w:rPr>
              <w:t>0.9862</w:t>
            </w:r>
          </w:p>
        </w:tc>
        <w:tc>
          <w:tcPr>
            <w:tcW w:type="dxa" w:w="1584"/>
            <w:shd w:val="clear" w:fill="FFFFFF"/>
          </w:tcPr>
          <w:p>
            <w:pPr>
              <w:spacing w:after="40"/>
            </w:pPr>
            <w:r/>
            <w:r>
              <w:rPr>
                <w:sz w:val="17"/>
              </w:rPr>
              <w:t>0.9598</w:t>
            </w:r>
          </w:p>
        </w:tc>
        <w:tc>
          <w:tcPr>
            <w:tcW w:type="dxa" w:w="1584"/>
            <w:shd w:val="clear" w:fill="FFFFFF"/>
          </w:tcPr>
          <w:p>
            <w:pPr>
              <w:spacing w:after="40"/>
            </w:pPr>
            <w:r/>
            <w:r>
              <w:rPr>
                <w:sz w:val="17"/>
              </w:rPr>
              <w:t>0.9725</w:t>
            </w:r>
          </w:p>
        </w:tc>
        <w:tc>
          <w:tcPr>
            <w:tcW w:type="dxa" w:w="1440"/>
            <w:shd w:val="clear" w:fill="FFFFFF"/>
          </w:tcPr>
          <w:p>
            <w:pPr>
              <w:spacing w:after="40"/>
            </w:pPr>
            <w:r/>
            <w:r>
              <w:rPr>
                <w:sz w:val="17"/>
              </w:rPr>
              <w:t>1,032</w:t>
            </w:r>
          </w:p>
        </w:tc>
      </w:tr>
      <w:tr>
        <w:tc>
          <w:tcPr>
            <w:tcW w:type="dxa" w:w="2448"/>
            <w:shd w:val="clear" w:fill="EEF4F3"/>
          </w:tcPr>
          <w:p>
            <w:pPr>
              <w:spacing w:after="40"/>
            </w:pPr>
            <w:r/>
            <w:r>
              <w:rPr>
                <w:sz w:val="17"/>
              </w:rPr>
              <w:t>Weighted average</w:t>
            </w:r>
          </w:p>
        </w:tc>
        <w:tc>
          <w:tcPr>
            <w:tcW w:type="dxa" w:w="1584"/>
            <w:shd w:val="clear" w:fill="EEF4F3"/>
          </w:tcPr>
          <w:p>
            <w:pPr>
              <w:spacing w:after="40"/>
            </w:pPr>
            <w:r/>
            <w:r>
              <w:rPr>
                <w:sz w:val="17"/>
              </w:rPr>
              <w:t>0.9883</w:t>
            </w:r>
          </w:p>
        </w:tc>
        <w:tc>
          <w:tcPr>
            <w:tcW w:type="dxa" w:w="1584"/>
            <w:shd w:val="clear" w:fill="EEF4F3"/>
          </w:tcPr>
          <w:p>
            <w:pPr>
              <w:spacing w:after="40"/>
            </w:pPr>
            <w:r/>
            <w:r>
              <w:rPr>
                <w:sz w:val="17"/>
              </w:rPr>
              <w:t>0.9884</w:t>
            </w:r>
          </w:p>
        </w:tc>
        <w:tc>
          <w:tcPr>
            <w:tcW w:type="dxa" w:w="1584"/>
            <w:shd w:val="clear" w:fill="EEF4F3"/>
          </w:tcPr>
          <w:p>
            <w:pPr>
              <w:spacing w:after="40"/>
            </w:pPr>
            <w:r/>
            <w:r>
              <w:rPr>
                <w:sz w:val="17"/>
              </w:rPr>
              <w:t>0.9882</w:t>
            </w:r>
          </w:p>
        </w:tc>
        <w:tc>
          <w:tcPr>
            <w:tcW w:type="dxa" w:w="1440"/>
            <w:shd w:val="clear" w:fill="EEF4F3"/>
          </w:tcPr>
          <w:p>
            <w:pPr>
              <w:spacing w:after="40"/>
            </w:pPr>
            <w:r/>
            <w:r>
              <w:rPr>
                <w:sz w:val="17"/>
              </w:rPr>
              <w:t>1,032</w:t>
            </w:r>
          </w:p>
        </w:tc>
      </w:tr>
    </w:tbl>
    <w:p>
      <w:pPr>
        <w:spacing w:after="80"/>
      </w:pPr>
      <w:r>
        <w:rPr>
          <w:b w:val="0"/>
          <w:i w:val="0"/>
          <w:sz w:val="8"/>
        </w:rPr>
      </w:r>
    </w:p>
    <w:p>
      <w:pPr>
        <w:spacing w:after="120"/>
      </w:pPr>
      <w:r>
        <w:rPr>
          <w:b w:val="0"/>
          <w:i w:val="0"/>
          <w:sz w:val="21"/>
        </w:rPr>
        <w:t>The weighted average (0.988) is dominated by the 904 ham messages, as weighted averages on imbalanced data always are. The spam row is the honest summary of the harder job, and the macro average - treating both classes as equals - sits between the two.</w:t>
      </w:r>
    </w:p>
    <w:p>
      <w:pPr>
        <w:pStyle w:val="Heading2"/>
      </w:pPr>
      <w:r>
        <w:t>6.5  Error analysis: reading the 12 mistakes</w:t>
      </w:r>
    </w:p>
    <w:p>
      <w:pPr>
        <w:spacing w:after="120"/>
      </w:pPr>
      <w:r>
        <w:rPr>
          <w:b w:val="0"/>
          <w:i w:val="0"/>
          <w:sz w:val="21"/>
        </w:rPr>
        <w:t>The test set produced 10 false negatives and only 2 false positives. Every false positive and a sample of false negatives are saved to outputs/ with their predicted probabilities; Table 14 discusses representative cases (lightly trimmed for space).</w:t>
      </w:r>
    </w:p>
    <w:p>
      <w:pPr>
        <w:spacing w:after="60"/>
      </w:pPr>
      <w:r>
        <w:rPr>
          <w:b/>
          <w:i w:val="0"/>
          <w:color w:val="264653"/>
          <w:sz w:val="19"/>
        </w:rPr>
        <w:t>Table 14. What the errors look like, and why they happen.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440"/>
            <w:shd w:val="clear" w:fill="264653"/>
          </w:tcPr>
          <w:p>
            <w:pPr>
              <w:spacing w:after="40"/>
            </w:pPr>
            <w:r/>
            <w:r>
              <w:rPr>
                <w:b/>
                <w:color w:val="FFFFFF"/>
                <w:sz w:val="17"/>
              </w:rPr>
              <w:t>Error</w:t>
            </w:r>
          </w:p>
        </w:tc>
        <w:tc>
          <w:tcPr>
            <w:tcW w:type="dxa" w:w="3168"/>
            <w:shd w:val="clear" w:fill="264653"/>
          </w:tcPr>
          <w:p>
            <w:pPr>
              <w:spacing w:after="40"/>
            </w:pPr>
            <w:r/>
            <w:r>
              <w:rPr>
                <w:b/>
                <w:color w:val="FFFFFF"/>
                <w:sz w:val="17"/>
              </w:rPr>
              <w:t>Message (excerpt)</w:t>
            </w:r>
          </w:p>
        </w:tc>
        <w:tc>
          <w:tcPr>
            <w:tcW w:type="dxa" w:w="1440"/>
            <w:shd w:val="clear" w:fill="264653"/>
          </w:tcPr>
          <w:p>
            <w:pPr>
              <w:spacing w:after="40"/>
            </w:pPr>
            <w:r/>
            <w:r>
              <w:rPr>
                <w:b/>
                <w:color w:val="FFFFFF"/>
                <w:sz w:val="17"/>
              </w:rPr>
              <w:t>Model's P(Spam)</w:t>
            </w:r>
          </w:p>
        </w:tc>
        <w:tc>
          <w:tcPr>
            <w:tcW w:type="dxa" w:w="2736"/>
            <w:shd w:val="clear" w:fill="264653"/>
          </w:tcPr>
          <w:p>
            <w:pPr>
              <w:spacing w:after="40"/>
            </w:pPr>
            <w:r/>
            <w:r>
              <w:rPr>
                <w:b/>
                <w:color w:val="FFFFFF"/>
                <w:sz w:val="17"/>
              </w:rPr>
              <w:t>Likely reason</w:t>
            </w:r>
          </w:p>
        </w:tc>
      </w:tr>
      <w:tr>
        <w:tc>
          <w:tcPr>
            <w:tcW w:type="dxa" w:w="1440"/>
            <w:shd w:val="clear" w:fill="FFFFFF"/>
          </w:tcPr>
          <w:p>
            <w:pPr>
              <w:spacing w:after="40"/>
            </w:pPr>
            <w:r/>
            <w:r>
              <w:rPr>
                <w:sz w:val="17"/>
              </w:rPr>
              <w:t>False negative</w:t>
            </w:r>
          </w:p>
        </w:tc>
        <w:tc>
          <w:tcPr>
            <w:tcW w:type="dxa" w:w="3168"/>
            <w:shd w:val="clear" w:fill="FFFFFF"/>
          </w:tcPr>
          <w:p>
            <w:pPr>
              <w:spacing w:after="40"/>
            </w:pPr>
            <w:r/>
            <w:r>
              <w:rPr>
                <w:sz w:val="17"/>
              </w:rPr>
              <w:t>"Not heard from U4 a while. Call me now am here all night..."</w:t>
            </w:r>
          </w:p>
        </w:tc>
        <w:tc>
          <w:tcPr>
            <w:tcW w:type="dxa" w:w="1440"/>
            <w:shd w:val="clear" w:fill="FFFFFF"/>
          </w:tcPr>
          <w:p>
            <w:pPr>
              <w:spacing w:after="40"/>
            </w:pPr>
            <w:r/>
            <w:r>
              <w:rPr>
                <w:sz w:val="17"/>
              </w:rPr>
              <w:t>~0.0000</w:t>
            </w:r>
          </w:p>
        </w:tc>
        <w:tc>
          <w:tcPr>
            <w:tcW w:type="dxa" w:w="2736"/>
            <w:shd w:val="clear" w:fill="FFFFFF"/>
          </w:tcPr>
          <w:p>
            <w:pPr>
              <w:spacing w:after="40"/>
            </w:pPr>
            <w:r/>
            <w:r>
              <w:rPr>
                <w:sz w:val="17"/>
              </w:rPr>
              <w:t>Chat-style wording and text-speak; none of the usual promotional tokens are present.</w:t>
            </w:r>
          </w:p>
        </w:tc>
      </w:tr>
      <w:tr>
        <w:tc>
          <w:tcPr>
            <w:tcW w:type="dxa" w:w="1440"/>
            <w:shd w:val="clear" w:fill="EEF4F3"/>
          </w:tcPr>
          <w:p>
            <w:pPr>
              <w:spacing w:after="40"/>
            </w:pPr>
            <w:r/>
            <w:r>
              <w:rPr>
                <w:sz w:val="17"/>
              </w:rPr>
              <w:t>False negative</w:t>
            </w:r>
          </w:p>
        </w:tc>
        <w:tc>
          <w:tcPr>
            <w:tcW w:type="dxa" w:w="3168"/>
            <w:shd w:val="clear" w:fill="EEF4F3"/>
          </w:tcPr>
          <w:p>
            <w:pPr>
              <w:spacing w:after="40"/>
            </w:pPr>
            <w:r/>
            <w:r>
              <w:rPr>
                <w:sz w:val="17"/>
              </w:rPr>
              <w:t>"Ever thought about living a good life with a perfect partner? Just txt back NAME and AGE..."</w:t>
            </w:r>
          </w:p>
        </w:tc>
        <w:tc>
          <w:tcPr>
            <w:tcW w:type="dxa" w:w="1440"/>
            <w:shd w:val="clear" w:fill="EEF4F3"/>
          </w:tcPr>
          <w:p>
            <w:pPr>
              <w:spacing w:after="40"/>
            </w:pPr>
            <w:r/>
            <w:r>
              <w:rPr>
                <w:sz w:val="17"/>
              </w:rPr>
              <w:t>0.1290</w:t>
            </w:r>
          </w:p>
        </w:tc>
        <w:tc>
          <w:tcPr>
            <w:tcW w:type="dxa" w:w="2736"/>
            <w:shd w:val="clear" w:fill="EEF4F3"/>
          </w:tcPr>
          <w:p>
            <w:pPr>
              <w:spacing w:after="40"/>
            </w:pPr>
            <w:r/>
            <w:r>
              <w:rPr>
                <w:sz w:val="17"/>
              </w:rPr>
              <w:t>Question-led dating-service spam written like friendly advice.</w:t>
            </w:r>
          </w:p>
        </w:tc>
      </w:tr>
      <w:tr>
        <w:tc>
          <w:tcPr>
            <w:tcW w:type="dxa" w:w="1440"/>
            <w:shd w:val="clear" w:fill="FFFFFF"/>
          </w:tcPr>
          <w:p>
            <w:pPr>
              <w:spacing w:after="40"/>
            </w:pPr>
            <w:r/>
            <w:r>
              <w:rPr>
                <w:sz w:val="17"/>
              </w:rPr>
              <w:t>False negative</w:t>
            </w:r>
          </w:p>
        </w:tc>
        <w:tc>
          <w:tcPr>
            <w:tcW w:type="dxa" w:w="3168"/>
            <w:shd w:val="clear" w:fill="FFFFFF"/>
          </w:tcPr>
          <w:p>
            <w:pPr>
              <w:spacing w:after="40"/>
            </w:pPr>
            <w:r/>
            <w:r>
              <w:rPr>
                <w:sz w:val="17"/>
              </w:rPr>
              <w:t>"LookAtMe!: Thanks for your purchase of a video clip... you've been charged 35p..."</w:t>
            </w:r>
          </w:p>
        </w:tc>
        <w:tc>
          <w:tcPr>
            <w:tcW w:type="dxa" w:w="1440"/>
            <w:shd w:val="clear" w:fill="FFFFFF"/>
          </w:tcPr>
          <w:p>
            <w:pPr>
              <w:spacing w:after="40"/>
            </w:pPr>
            <w:r/>
            <w:r>
              <w:rPr>
                <w:sz w:val="17"/>
              </w:rPr>
              <w:t>0.0009</w:t>
            </w:r>
          </w:p>
        </w:tc>
        <w:tc>
          <w:tcPr>
            <w:tcW w:type="dxa" w:w="2736"/>
            <w:shd w:val="clear" w:fill="FFFFFF"/>
          </w:tcPr>
          <w:p>
            <w:pPr>
              <w:spacing w:after="40"/>
            </w:pPr>
            <w:r/>
            <w:r>
              <w:rPr>
                <w:sz w:val="17"/>
              </w:rPr>
              <w:t>Reads as a transaction receipt; service vocabulary dominates.</w:t>
            </w:r>
          </w:p>
        </w:tc>
      </w:tr>
      <w:tr>
        <w:tc>
          <w:tcPr>
            <w:tcW w:type="dxa" w:w="1440"/>
            <w:shd w:val="clear" w:fill="EEF4F3"/>
          </w:tcPr>
          <w:p>
            <w:pPr>
              <w:spacing w:after="40"/>
            </w:pPr>
            <w:r/>
            <w:r>
              <w:rPr>
                <w:sz w:val="17"/>
              </w:rPr>
              <w:t>False negative</w:t>
            </w:r>
          </w:p>
        </w:tc>
        <w:tc>
          <w:tcPr>
            <w:tcW w:type="dxa" w:w="3168"/>
            <w:shd w:val="clear" w:fill="EEF4F3"/>
          </w:tcPr>
          <w:p>
            <w:pPr>
              <w:spacing w:after="40"/>
            </w:pPr>
            <w:r/>
            <w:r>
              <w:rPr>
                <w:sz w:val="17"/>
              </w:rPr>
              <w:t>"Your next amazing xxx PICSFREE1 video will be sent to you enjoy!..."</w:t>
            </w:r>
          </w:p>
        </w:tc>
        <w:tc>
          <w:tcPr>
            <w:tcW w:type="dxa" w:w="1440"/>
            <w:shd w:val="clear" w:fill="EEF4F3"/>
          </w:tcPr>
          <w:p>
            <w:pPr>
              <w:spacing w:after="40"/>
            </w:pPr>
            <w:r/>
            <w:r>
              <w:rPr>
                <w:sz w:val="17"/>
              </w:rPr>
              <w:t>0.0101</w:t>
            </w:r>
          </w:p>
        </w:tc>
        <w:tc>
          <w:tcPr>
            <w:tcW w:type="dxa" w:w="2736"/>
            <w:shd w:val="clear" w:fill="EEF4F3"/>
          </w:tcPr>
          <w:p>
            <w:pPr>
              <w:spacing w:after="40"/>
            </w:pPr>
            <w:r/>
            <w:r>
              <w:rPr>
                <w:sz w:val="17"/>
              </w:rPr>
              <w:t>Obfuscated tokens (PICSFREE1) are not whole words the model knows well.</w:t>
            </w:r>
          </w:p>
        </w:tc>
      </w:tr>
      <w:tr>
        <w:tc>
          <w:tcPr>
            <w:tcW w:type="dxa" w:w="1440"/>
            <w:shd w:val="clear" w:fill="FFFFFF"/>
          </w:tcPr>
          <w:p>
            <w:pPr>
              <w:spacing w:after="40"/>
            </w:pPr>
            <w:r/>
            <w:r>
              <w:rPr>
                <w:sz w:val="17"/>
              </w:rPr>
              <w:t>False negative</w:t>
            </w:r>
          </w:p>
        </w:tc>
        <w:tc>
          <w:tcPr>
            <w:tcW w:type="dxa" w:w="3168"/>
            <w:shd w:val="clear" w:fill="FFFFFF"/>
          </w:tcPr>
          <w:p>
            <w:pPr>
              <w:spacing w:after="40"/>
            </w:pPr>
            <w:r/>
            <w:r>
              <w:rPr>
                <w:sz w:val="17"/>
              </w:rPr>
              <w:t>"RCT' THNQ Adrian for U text. Rgds Vatian"</w:t>
            </w:r>
          </w:p>
        </w:tc>
        <w:tc>
          <w:tcPr>
            <w:tcW w:type="dxa" w:w="1440"/>
            <w:shd w:val="clear" w:fill="FFFFFF"/>
          </w:tcPr>
          <w:p>
            <w:pPr>
              <w:spacing w:after="40"/>
            </w:pPr>
            <w:r/>
            <w:r>
              <w:rPr>
                <w:sz w:val="17"/>
              </w:rPr>
              <w:t>0.3851</w:t>
            </w:r>
          </w:p>
        </w:tc>
        <w:tc>
          <w:tcPr>
            <w:tcW w:type="dxa" w:w="2736"/>
            <w:shd w:val="clear" w:fill="FFFFFF"/>
          </w:tcPr>
          <w:p>
            <w:pPr>
              <w:spacing w:after="40"/>
            </w:pPr>
            <w:r/>
            <w:r>
              <w:rPr>
                <w:sz w:val="17"/>
              </w:rPr>
              <w:t>Extremely short, garbled text - almost no evidence either way; the closest miss.</w:t>
            </w:r>
          </w:p>
        </w:tc>
      </w:tr>
      <w:tr>
        <w:tc>
          <w:tcPr>
            <w:tcW w:type="dxa" w:w="1440"/>
            <w:shd w:val="clear" w:fill="EEF4F3"/>
          </w:tcPr>
          <w:p>
            <w:pPr>
              <w:spacing w:after="40"/>
            </w:pPr>
            <w:r/>
            <w:r>
              <w:rPr>
                <w:sz w:val="17"/>
              </w:rPr>
              <w:t>False positive</w:t>
            </w:r>
          </w:p>
        </w:tc>
        <w:tc>
          <w:tcPr>
            <w:tcW w:type="dxa" w:w="3168"/>
            <w:shd w:val="clear" w:fill="EEF4F3"/>
          </w:tcPr>
          <w:p>
            <w:pPr>
              <w:spacing w:after="40"/>
            </w:pPr>
            <w:r/>
            <w:r>
              <w:rPr>
                <w:sz w:val="17"/>
              </w:rPr>
              <w:t>"We have sent JD for Customer Service cum Accounts Executive to ur mail id, For details contact us"</w:t>
            </w:r>
          </w:p>
        </w:tc>
        <w:tc>
          <w:tcPr>
            <w:tcW w:type="dxa" w:w="1440"/>
            <w:shd w:val="clear" w:fill="EEF4F3"/>
          </w:tcPr>
          <w:p>
            <w:pPr>
              <w:spacing w:after="40"/>
            </w:pPr>
            <w:r/>
            <w:r>
              <w:rPr>
                <w:sz w:val="17"/>
              </w:rPr>
              <w:t>0.8667</w:t>
            </w:r>
          </w:p>
        </w:tc>
        <w:tc>
          <w:tcPr>
            <w:tcW w:type="dxa" w:w="2736"/>
            <w:shd w:val="clear" w:fill="EEF4F3"/>
          </w:tcPr>
          <w:p>
            <w:pPr>
              <w:spacing w:after="40"/>
            </w:pPr>
            <w:r/>
            <w:r>
              <w:rPr>
                <w:sz w:val="17"/>
              </w:rPr>
              <w:t>Formal job/recruitment phrasing overlaps with commercial spam patterns.</w:t>
            </w:r>
          </w:p>
        </w:tc>
      </w:tr>
      <w:tr>
        <w:tc>
          <w:tcPr>
            <w:tcW w:type="dxa" w:w="1440"/>
            <w:shd w:val="clear" w:fill="FFFFFF"/>
          </w:tcPr>
          <w:p>
            <w:pPr>
              <w:spacing w:after="40"/>
            </w:pPr>
            <w:r/>
            <w:r>
              <w:rPr>
                <w:sz w:val="17"/>
              </w:rPr>
              <w:t>False positive</w:t>
            </w:r>
          </w:p>
        </w:tc>
        <w:tc>
          <w:tcPr>
            <w:tcW w:type="dxa" w:w="3168"/>
            <w:shd w:val="clear" w:fill="FFFFFF"/>
          </w:tcPr>
          <w:p>
            <w:pPr>
              <w:spacing w:after="40"/>
            </w:pPr>
            <w:r/>
            <w:r>
              <w:rPr>
                <w:sz w:val="17"/>
              </w:rPr>
              <w:t>"Waiting for your call."</w:t>
            </w:r>
          </w:p>
        </w:tc>
        <w:tc>
          <w:tcPr>
            <w:tcW w:type="dxa" w:w="1440"/>
            <w:shd w:val="clear" w:fill="FFFFFF"/>
          </w:tcPr>
          <w:p>
            <w:pPr>
              <w:spacing w:after="40"/>
            </w:pPr>
            <w:r/>
            <w:r>
              <w:rPr>
                <w:sz w:val="17"/>
              </w:rPr>
              <w:t>0.5885</w:t>
            </w:r>
          </w:p>
        </w:tc>
        <w:tc>
          <w:tcPr>
            <w:tcW w:type="dxa" w:w="2736"/>
            <w:shd w:val="clear" w:fill="FFFFFF"/>
          </w:tcPr>
          <w:p>
            <w:pPr>
              <w:spacing w:after="40"/>
            </w:pPr>
            <w:r/>
            <w:r>
              <w:rPr>
                <w:sz w:val="17"/>
              </w:rPr>
              <w:t>Three common words, one of which (call) leans spam in this corpus; too little context to rescue it.</w:t>
            </w:r>
          </w:p>
        </w:tc>
      </w:tr>
    </w:tbl>
    <w:p>
      <w:pPr>
        <w:spacing w:after="80"/>
      </w:pPr>
      <w:r>
        <w:rPr>
          <w:b w:val="0"/>
          <w:i w:val="0"/>
          <w:sz w:val="8"/>
        </w:rPr>
      </w:r>
    </w:p>
    <w:p>
      <w:pPr>
        <w:spacing w:after="120"/>
      </w:pPr>
      <w:r>
        <w:rPr>
          <w:b w:val="0"/>
          <w:i w:val="0"/>
          <w:sz w:val="21"/>
        </w:rPr>
        <w:t>The pattern is coherent: the model fails exactly where word counts fail - spam that imitates conversation or receipts, obfuscated spellings, very short messages, and genuine but formal service texts. A bag of words sees neither sender, links, timing nor word order, and a high predicted probability remains an estimate from this corpus, not proof that a message is malicious.</w:t>
      </w:r>
    </w:p>
    <w:p>
      <w:pPr>
        <w:pStyle w:val="Heading1"/>
      </w:pPr>
      <w:r>
        <w:t>Chapter 7 - Real-Time SMS Testing</w:t>
      </w:r>
    </w:p>
    <w:p>
      <w:pPr>
        <w:pStyle w:val="Heading2"/>
      </w:pPr>
      <w:r>
        <w:t>7.1  The message specified in the activity sheet</w:t>
      </w:r>
    </w:p>
    <w:p>
      <w:pPr>
        <w:spacing w:after="120"/>
      </w:pPr>
      <w:r>
        <w:rPr>
          <w:b w:val="0"/>
          <w:i w:val="0"/>
          <w:sz w:val="21"/>
        </w:rPr>
        <w:t>The sheet's example - "Congratulations! You have won a free prize. Claim now." - was passed through the fitted vectorizer and model exactly as a live message would be:</w:t>
      </w:r>
    </w:p>
    <w:p>
      <w:pPr>
        <w:spacing w:after="60"/>
      </w:pPr>
      <w:r>
        <w:rPr>
          <w:b/>
          <w:i w:val="0"/>
          <w:color w:val="264653"/>
          <w:sz w:val="19"/>
        </w:rPr>
        <w:t>Table 15. Model output for the specified test message.</w:t>
      </w:r>
    </w:p>
    <w:tbl>
      <w:tblPr>
        <w:tblStyle w:val="TableGrid"/>
        <w:tblW w:type="auto" w:w="0"/>
        <w:jc w:val="center"/>
        <w:tblLook w:firstColumn="1" w:firstRow="1" w:lastColumn="0" w:lastRow="0" w:noHBand="0" w:noVBand="1" w:val="04A0"/>
      </w:tblPr>
      <w:tblGrid>
        <w:gridCol w:w="4706"/>
        <w:gridCol w:w="4706"/>
      </w:tblGrid>
      <w:tr>
        <w:tc>
          <w:tcPr>
            <w:tcW w:type="dxa" w:w="2880"/>
            <w:shd w:val="clear" w:fill="264653"/>
          </w:tcPr>
          <w:p>
            <w:pPr>
              <w:spacing w:after="40"/>
            </w:pPr>
            <w:r/>
            <w:r>
              <w:rPr>
                <w:b/>
                <w:color w:val="FFFFFF"/>
                <w:sz w:val="17"/>
              </w:rPr>
              <w:t>Output</w:t>
            </w:r>
          </w:p>
        </w:tc>
        <w:tc>
          <w:tcPr>
            <w:tcW w:type="dxa" w:w="5184"/>
            <w:shd w:val="clear" w:fill="264653"/>
          </w:tcPr>
          <w:p>
            <w:pPr>
              <w:spacing w:after="40"/>
            </w:pPr>
            <w:r/>
            <w:r>
              <w:rPr>
                <w:b/>
                <w:color w:val="FFFFFF"/>
                <w:sz w:val="17"/>
              </w:rPr>
              <w:t>Result from my fitted model</w:t>
            </w:r>
          </w:p>
        </w:tc>
      </w:tr>
      <w:tr>
        <w:tc>
          <w:tcPr>
            <w:tcW w:type="dxa" w:w="2880"/>
            <w:shd w:val="clear" w:fill="FFFFFF"/>
          </w:tcPr>
          <w:p>
            <w:pPr>
              <w:spacing w:after="40"/>
            </w:pPr>
            <w:r/>
            <w:r>
              <w:rPr>
                <w:sz w:val="17"/>
              </w:rPr>
              <w:t>Prediction</w:t>
            </w:r>
          </w:p>
        </w:tc>
        <w:tc>
          <w:tcPr>
            <w:tcW w:type="dxa" w:w="5184"/>
            <w:shd w:val="clear" w:fill="FFFFFF"/>
          </w:tcPr>
          <w:p>
            <w:pPr>
              <w:spacing w:after="40"/>
            </w:pPr>
            <w:r/>
            <w:r>
              <w:rPr>
                <w:sz w:val="17"/>
              </w:rPr>
              <w:t>Spam</w:t>
            </w:r>
          </w:p>
        </w:tc>
      </w:tr>
      <w:tr>
        <w:tc>
          <w:tcPr>
            <w:tcW w:type="dxa" w:w="2880"/>
            <w:shd w:val="clear" w:fill="EEF4F3"/>
          </w:tcPr>
          <w:p>
            <w:pPr>
              <w:spacing w:after="40"/>
            </w:pPr>
            <w:r/>
            <w:r>
              <w:rPr>
                <w:sz w:val="17"/>
              </w:rPr>
              <w:t>P(Spam | Message)</w:t>
            </w:r>
          </w:p>
        </w:tc>
        <w:tc>
          <w:tcPr>
            <w:tcW w:type="dxa" w:w="5184"/>
            <w:shd w:val="clear" w:fill="EEF4F3"/>
          </w:tcPr>
          <w:p>
            <w:pPr>
              <w:spacing w:after="40"/>
            </w:pPr>
            <w:r/>
            <w:r>
              <w:rPr>
                <w:sz w:val="17"/>
              </w:rPr>
              <w:t>0.999999641  (about 99.999964%)</w:t>
            </w:r>
          </w:p>
        </w:tc>
      </w:tr>
      <w:tr>
        <w:tc>
          <w:tcPr>
            <w:tcW w:type="dxa" w:w="2880"/>
            <w:shd w:val="clear" w:fill="FFFFFF"/>
          </w:tcPr>
          <w:p>
            <w:pPr>
              <w:spacing w:after="40"/>
            </w:pPr>
            <w:r/>
            <w:r>
              <w:rPr>
                <w:sz w:val="17"/>
              </w:rPr>
              <w:t>P(Ham | Message)</w:t>
            </w:r>
          </w:p>
        </w:tc>
        <w:tc>
          <w:tcPr>
            <w:tcW w:type="dxa" w:w="5184"/>
            <w:shd w:val="clear" w:fill="FFFFFF"/>
          </w:tcPr>
          <w:p>
            <w:pPr>
              <w:spacing w:after="40"/>
            </w:pPr>
            <w:r/>
            <w:r>
              <w:rPr>
                <w:sz w:val="17"/>
              </w:rPr>
              <w:t>0.000000359  (about 0.000036%)</w:t>
            </w:r>
          </w:p>
        </w:tc>
      </w:tr>
    </w:tbl>
    <w:p>
      <w:pPr>
        <w:spacing w:after="80"/>
      </w:pPr>
      <w:r>
        <w:rPr>
          <w:b w:val="0"/>
          <w:i w:val="0"/>
          <w:sz w:val="8"/>
        </w:rPr>
      </w:r>
    </w:p>
    <w:tbl>
      <w:tblPr>
        <w:tblStyle w:val="TableGrid"/>
        <w:tblW w:type="auto" w:w="0"/>
        <w:tblLook w:firstColumn="1" w:firstRow="1" w:lastColumn="0" w:lastRow="0" w:noHBand="0" w:noVBand="1" w:val="04A0"/>
      </w:tblPr>
      <w:tblGrid>
        <w:gridCol w:w="9412"/>
      </w:tblGrid>
      <w:tr>
        <w:tc>
          <w:tcPr>
            <w:tcW w:type="dxa" w:w="9412"/>
            <w:shd w:val="clear" w:fill="FFF3E8"/>
          </w:tcPr>
          <w:p>
            <w:r/>
            <w:r>
              <w:rPr>
                <w:sz w:val="19"/>
              </w:rPr>
              <w:t>The activity sheet illustrates the display format with 0.96 and 0.04. Those are example values, not measurements. The near-1 probability above is what my model computes, and it is near 1 for an unsurprising reason: won, free, prize and claim each carry likelihoods heavily favouring spam, and Naive Bayes multiplies them. Such extreme posteriors are typical of Naive Bayes and should be read as 'overwhelmingly spam-like', not as a calibrated 99.99996% real-world certainty (see 8.4).</w:t>
            </w:r>
          </w:p>
        </w:tc>
      </w:tr>
    </w:tbl>
    <w:p>
      <w:pPr>
        <w:spacing w:after="80"/>
      </w:pPr>
      <w:r>
        <w:rPr>
          <w:b w:val="0"/>
          <w:i w:val="0"/>
          <w:sz w:val="8"/>
        </w:rPr>
      </w:r>
    </w:p>
    <w:p>
      <w:pPr>
        <w:pStyle w:val="Heading2"/>
      </w:pPr>
      <w:r>
        <w:t>7.2  Four more messages of my own design</w:t>
      </w:r>
    </w:p>
    <w:p>
      <w:pPr>
        <w:spacing w:after="120"/>
      </w:pPr>
      <w:r>
        <w:rPr>
          <w:b w:val="0"/>
          <w:i w:val="0"/>
          <w:sz w:val="21"/>
        </w:rPr>
        <w:t>To check the system in both directions - and on a case that fools many naive keyword filters, the genuine one-time password - I scored four additional messages:</w:t>
      </w:r>
    </w:p>
    <w:p>
      <w:pPr>
        <w:spacing w:after="60"/>
      </w:pPr>
      <w:r>
        <w:rPr>
          <w:b/>
          <w:i w:val="0"/>
          <w:color w:val="264653"/>
          <w:sz w:val="19"/>
        </w:rPr>
        <w:t>Table 16. Additional real-time tests (full texts in outputs/realtime_test_results.csv).</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3312"/>
            <w:shd w:val="clear" w:fill="264653"/>
          </w:tcPr>
          <w:p>
            <w:pPr>
              <w:spacing w:after="40"/>
            </w:pPr>
            <w:r/>
            <w:r>
              <w:rPr>
                <w:b/>
                <w:color w:val="FFFFFF"/>
                <w:sz w:val="17"/>
              </w:rPr>
              <w:t>Test message (intent)</w:t>
            </w:r>
          </w:p>
        </w:tc>
        <w:tc>
          <w:tcPr>
            <w:tcW w:type="dxa" w:w="1728"/>
            <w:shd w:val="clear" w:fill="264653"/>
          </w:tcPr>
          <w:p>
            <w:pPr>
              <w:spacing w:after="40"/>
            </w:pPr>
            <w:r/>
            <w:r>
              <w:rPr>
                <w:b/>
                <w:color w:val="FFFFFF"/>
                <w:sz w:val="17"/>
              </w:rPr>
              <w:t>Prediction</w:t>
            </w:r>
          </w:p>
        </w:tc>
        <w:tc>
          <w:tcPr>
            <w:tcW w:type="dxa" w:w="2016"/>
            <w:shd w:val="clear" w:fill="264653"/>
          </w:tcPr>
          <w:p>
            <w:pPr>
              <w:spacing w:after="40"/>
            </w:pPr>
            <w:r/>
            <w:r>
              <w:rPr>
                <w:b/>
                <w:color w:val="FFFFFF"/>
                <w:sz w:val="17"/>
              </w:rPr>
              <w:t>P(Spam | Message)</w:t>
            </w:r>
          </w:p>
        </w:tc>
        <w:tc>
          <w:tcPr>
            <w:tcW w:type="dxa" w:w="2016"/>
            <w:shd w:val="clear" w:fill="264653"/>
          </w:tcPr>
          <w:p>
            <w:pPr>
              <w:spacing w:after="40"/>
            </w:pPr>
            <w:r/>
            <w:r>
              <w:rPr>
                <w:b/>
                <w:color w:val="FFFFFF"/>
                <w:sz w:val="17"/>
              </w:rPr>
              <w:t>P(Ham | Message)</w:t>
            </w:r>
          </w:p>
        </w:tc>
      </w:tr>
      <w:tr>
        <w:tc>
          <w:tcPr>
            <w:tcW w:type="dxa" w:w="3312"/>
            <w:shd w:val="clear" w:fill="FFFFFF"/>
          </w:tcPr>
          <w:p>
            <w:pPr>
              <w:spacing w:after="40"/>
            </w:pPr>
            <w:r/>
            <w:r>
              <w:rPr>
                <w:sz w:val="17"/>
              </w:rPr>
              <w:t>Account-block scare with urgent/offer/claim</w:t>
            </w:r>
          </w:p>
        </w:tc>
        <w:tc>
          <w:tcPr>
            <w:tcW w:type="dxa" w:w="1728"/>
            <w:shd w:val="clear" w:fill="FFFFFF"/>
          </w:tcPr>
          <w:p>
            <w:pPr>
              <w:spacing w:after="40"/>
            </w:pPr>
            <w:r/>
            <w:r>
              <w:rPr>
                <w:sz w:val="17"/>
              </w:rPr>
              <w:t>Spam</w:t>
            </w:r>
          </w:p>
        </w:tc>
        <w:tc>
          <w:tcPr>
            <w:tcW w:type="dxa" w:w="2016"/>
            <w:shd w:val="clear" w:fill="FFFFFF"/>
          </w:tcPr>
          <w:p>
            <w:pPr>
              <w:spacing w:after="40"/>
            </w:pPr>
            <w:r/>
            <w:r>
              <w:rPr>
                <w:sz w:val="17"/>
              </w:rPr>
              <w:t>0.999995942</w:t>
            </w:r>
          </w:p>
        </w:tc>
        <w:tc>
          <w:tcPr>
            <w:tcW w:type="dxa" w:w="2016"/>
            <w:shd w:val="clear" w:fill="FFFFFF"/>
          </w:tcPr>
          <w:p>
            <w:pPr>
              <w:spacing w:after="40"/>
            </w:pPr>
            <w:r/>
            <w:r>
              <w:rPr>
                <w:sz w:val="17"/>
              </w:rPr>
              <w:t>0.000004058</w:t>
            </w:r>
          </w:p>
        </w:tc>
      </w:tr>
      <w:tr>
        <w:tc>
          <w:tcPr>
            <w:tcW w:type="dxa" w:w="3312"/>
            <w:shd w:val="clear" w:fill="EEF4F3"/>
          </w:tcPr>
          <w:p>
            <w:pPr>
              <w:spacing w:after="40"/>
            </w:pPr>
            <w:r/>
            <w:r>
              <w:rPr>
                <w:sz w:val="17"/>
              </w:rPr>
              <w:t>Ordinary lunch plan</w:t>
            </w:r>
          </w:p>
        </w:tc>
        <w:tc>
          <w:tcPr>
            <w:tcW w:type="dxa" w:w="1728"/>
            <w:shd w:val="clear" w:fill="EEF4F3"/>
          </w:tcPr>
          <w:p>
            <w:pPr>
              <w:spacing w:after="40"/>
            </w:pPr>
            <w:r/>
            <w:r>
              <w:rPr>
                <w:sz w:val="17"/>
              </w:rPr>
              <w:t>Ham (genuine)</w:t>
            </w:r>
          </w:p>
        </w:tc>
        <w:tc>
          <w:tcPr>
            <w:tcW w:type="dxa" w:w="2016"/>
            <w:shd w:val="clear" w:fill="EEF4F3"/>
          </w:tcPr>
          <w:p>
            <w:pPr>
              <w:spacing w:after="40"/>
            </w:pPr>
            <w:r/>
            <w:r>
              <w:rPr>
                <w:sz w:val="17"/>
              </w:rPr>
              <w:t>0.000001574</w:t>
            </w:r>
          </w:p>
        </w:tc>
        <w:tc>
          <w:tcPr>
            <w:tcW w:type="dxa" w:w="2016"/>
            <w:shd w:val="clear" w:fill="EEF4F3"/>
          </w:tcPr>
          <w:p>
            <w:pPr>
              <w:spacing w:after="40"/>
            </w:pPr>
            <w:r/>
            <w:r>
              <w:rPr>
                <w:sz w:val="17"/>
              </w:rPr>
              <w:t>0.999998426</w:t>
            </w:r>
          </w:p>
        </w:tc>
      </w:tr>
      <w:tr>
        <w:tc>
          <w:tcPr>
            <w:tcW w:type="dxa" w:w="3312"/>
            <w:shd w:val="clear" w:fill="FFFFFF"/>
          </w:tcPr>
          <w:p>
            <w:pPr>
              <w:spacing w:after="40"/>
            </w:pPr>
            <w:r/>
            <w:r>
              <w:rPr>
                <w:sz w:val="17"/>
              </w:rPr>
              <w:t>Genuine OTP (security message that must NOT be blocked)</w:t>
            </w:r>
          </w:p>
        </w:tc>
        <w:tc>
          <w:tcPr>
            <w:tcW w:type="dxa" w:w="1728"/>
            <w:shd w:val="clear" w:fill="FFFFFF"/>
          </w:tcPr>
          <w:p>
            <w:pPr>
              <w:spacing w:after="40"/>
            </w:pPr>
            <w:r/>
            <w:r>
              <w:rPr>
                <w:sz w:val="17"/>
              </w:rPr>
              <w:t>Ham (genuine)</w:t>
            </w:r>
          </w:p>
        </w:tc>
        <w:tc>
          <w:tcPr>
            <w:tcW w:type="dxa" w:w="2016"/>
            <w:shd w:val="clear" w:fill="FFFFFF"/>
          </w:tcPr>
          <w:p>
            <w:pPr>
              <w:spacing w:after="40"/>
            </w:pPr>
            <w:r/>
            <w:r>
              <w:rPr>
                <w:sz w:val="17"/>
              </w:rPr>
              <w:t>0.000203184</w:t>
            </w:r>
          </w:p>
        </w:tc>
        <w:tc>
          <w:tcPr>
            <w:tcW w:type="dxa" w:w="2016"/>
            <w:shd w:val="clear" w:fill="FFFFFF"/>
          </w:tcPr>
          <w:p>
            <w:pPr>
              <w:spacing w:after="40"/>
            </w:pPr>
            <w:r/>
            <w:r>
              <w:rPr>
                <w:sz w:val="17"/>
              </w:rPr>
              <w:t>0.999796816</w:t>
            </w:r>
          </w:p>
        </w:tc>
      </w:tr>
      <w:tr>
        <w:tc>
          <w:tcPr>
            <w:tcW w:type="dxa" w:w="3312"/>
            <w:shd w:val="clear" w:fill="EEF4F3"/>
          </w:tcPr>
          <w:p>
            <w:pPr>
              <w:spacing w:after="40"/>
            </w:pPr>
            <w:r/>
            <w:r>
              <w:rPr>
                <w:sz w:val="17"/>
              </w:rPr>
              <w:t>Holiday-prize promotion</w:t>
            </w:r>
          </w:p>
        </w:tc>
        <w:tc>
          <w:tcPr>
            <w:tcW w:type="dxa" w:w="1728"/>
            <w:shd w:val="clear" w:fill="EEF4F3"/>
          </w:tcPr>
          <w:p>
            <w:pPr>
              <w:spacing w:after="40"/>
            </w:pPr>
            <w:r/>
            <w:r>
              <w:rPr>
                <w:sz w:val="17"/>
              </w:rPr>
              <w:t>Spam</w:t>
            </w:r>
          </w:p>
        </w:tc>
        <w:tc>
          <w:tcPr>
            <w:tcW w:type="dxa" w:w="2016"/>
            <w:shd w:val="clear" w:fill="EEF4F3"/>
          </w:tcPr>
          <w:p>
            <w:pPr>
              <w:spacing w:after="40"/>
            </w:pPr>
            <w:r/>
            <w:r>
              <w:rPr>
                <w:sz w:val="17"/>
              </w:rPr>
              <w:t>0.999999998</w:t>
            </w:r>
          </w:p>
        </w:tc>
        <w:tc>
          <w:tcPr>
            <w:tcW w:type="dxa" w:w="2016"/>
            <w:shd w:val="clear" w:fill="EEF4F3"/>
          </w:tcPr>
          <w:p>
            <w:pPr>
              <w:spacing w:after="40"/>
            </w:pPr>
            <w:r/>
            <w:r>
              <w:rPr>
                <w:sz w:val="17"/>
              </w:rPr>
              <w:t>0.000000002</w:t>
            </w:r>
          </w:p>
        </w:tc>
      </w:tr>
    </w:tbl>
    <w:p>
      <w:pPr>
        <w:spacing w:after="80"/>
      </w:pPr>
      <w:r>
        <w:rPr>
          <w:b w:val="0"/>
          <w:i w:val="0"/>
          <w:sz w:val="8"/>
        </w:rPr>
      </w:r>
    </w:p>
    <w:p>
      <w:pPr>
        <w:pStyle w:val="ListBullet"/>
      </w:pPr>
      <w:r>
        <w:t>"URGENT! Your account will be blocked. Verify your details now to claim your offer." - Spam, P = 0.999995942. The urgency-and-threat wording is decisive.</w:t>
      </w:r>
    </w:p>
    <w:p>
      <w:pPr>
        <w:pStyle w:val="ListBullet"/>
      </w:pPr>
      <w:r>
        <w:t>"Hi, are we still meeting for lunch tomorrow at 1?" - Ham, P(Spam) = 0.000001574. Everyday words in ordinary proportions.</w:t>
      </w:r>
    </w:p>
    <w:p>
      <w:pPr>
        <w:pStyle w:val="ListBullet"/>
      </w:pPr>
      <w:r>
        <w:t>"Your OTP is 482913. Please do not share it with anyone." - Ham, P(Spam) = 0.000203184. Reassuring: the most consequential genuine messages survive, though a production filter should still treat OTP senders with special care rather than trusting a word model.</w:t>
      </w:r>
    </w:p>
    <w:p>
      <w:pPr>
        <w:pStyle w:val="ListBullet"/>
      </w:pPr>
      <w:r>
        <w:t>"WINNER! You have been selected for a free holiday. Call now to claim your prize!" - Spam, P = 0.999999998, the most confident of all five tests.</w:t>
      </w:r>
    </w:p>
    <w:p>
      <w:pPr>
        <w:pStyle w:val="Heading2"/>
      </w:pPr>
      <w:r>
        <w:t>7.3  Testing a message yourself</w:t>
      </w:r>
    </w:p>
    <w:p>
      <w:pPr>
        <w:pStyle w:val="ListNumber"/>
      </w:pPr>
      <w:r>
        <w:t>Run the script with --interactive, or run the notebook's Step 8.</w:t>
      </w:r>
    </w:p>
    <w:p>
      <w:pPr>
        <w:pStyle w:val="ListNumber"/>
      </w:pPr>
      <w:r>
        <w:t>Type or paste any SMS text; read the predicted label and the two probabilities.</w:t>
      </w:r>
    </w:p>
    <w:p>
      <w:pPr>
        <w:pStyle w:val="ListNumber"/>
      </w:pPr>
      <w:r>
        <w:t>Use exit/quit to stop the script loop. In the notebook, edit my_message in the last code cell and re-run it.</w:t>
      </w:r>
    </w:p>
    <w:p>
      <w:pPr>
        <w:pStyle w:val="ListNumber"/>
      </w:pPr>
      <w:r>
        <w:t>Never create a fresh vectorizer for a new message - always vectorizer.transform([message]) with the fitted one.</w:t>
      </w:r>
    </w:p>
    <w:p>
      <w:pPr>
        <w:pStyle w:val="Heading1"/>
      </w:pPr>
      <w:r>
        <w:t>Chapter 8 - Results and Discussion</w:t>
      </w:r>
    </w:p>
    <w:p>
      <w:pPr>
        <w:pStyle w:val="Heading2"/>
      </w:pPr>
      <w:r>
        <w:t>8.1  The headline results in one place</w:t>
      </w:r>
    </w:p>
    <w:p>
      <w:pPr>
        <w:spacing w:after="60"/>
      </w:pPr>
      <w:r>
        <w:rPr>
          <w:b/>
          <w:i w:val="0"/>
          <w:color w:val="264653"/>
          <w:sz w:val="19"/>
        </w:rPr>
        <w:t>Table 17. Summary of the main findings.</w:t>
      </w:r>
    </w:p>
    <w:tbl>
      <w:tblPr>
        <w:tblStyle w:val="TableGrid"/>
        <w:tblW w:type="auto" w:w="0"/>
        <w:jc w:val="center"/>
        <w:tblLook w:firstColumn="1" w:firstRow="1" w:lastColumn="0" w:lastRow="0" w:noHBand="0" w:noVBand="1" w:val="04A0"/>
      </w:tblPr>
      <w:tblGrid>
        <w:gridCol w:w="3137"/>
        <w:gridCol w:w="3137"/>
        <w:gridCol w:w="3137"/>
      </w:tblGrid>
      <w:tr>
        <w:tc>
          <w:tcPr>
            <w:tcW w:type="dxa" w:w="2160"/>
            <w:shd w:val="clear" w:fill="264653"/>
          </w:tcPr>
          <w:p>
            <w:pPr>
              <w:spacing w:after="40"/>
            </w:pPr>
            <w:r/>
            <w:r>
              <w:rPr>
                <w:b/>
                <w:color w:val="FFFFFF"/>
                <w:sz w:val="17"/>
              </w:rPr>
              <w:t>Component</w:t>
            </w:r>
          </w:p>
        </w:tc>
        <w:tc>
          <w:tcPr>
            <w:tcW w:type="dxa" w:w="3168"/>
            <w:shd w:val="clear" w:fill="264653"/>
          </w:tcPr>
          <w:p>
            <w:pPr>
              <w:spacing w:after="40"/>
            </w:pPr>
            <w:r/>
            <w:r>
              <w:rPr>
                <w:b/>
                <w:color w:val="FFFFFF"/>
                <w:sz w:val="17"/>
              </w:rPr>
              <w:t>Result</w:t>
            </w:r>
          </w:p>
        </w:tc>
        <w:tc>
          <w:tcPr>
            <w:tcW w:type="dxa" w:w="3312"/>
            <w:shd w:val="clear" w:fill="264653"/>
          </w:tcPr>
          <w:p>
            <w:pPr>
              <w:spacing w:after="40"/>
            </w:pPr>
            <w:r/>
            <w:r>
              <w:rPr>
                <w:b/>
                <w:color w:val="FFFFFF"/>
                <w:sz w:val="17"/>
              </w:rPr>
              <w:t>Meaning</w:t>
            </w:r>
          </w:p>
        </w:tc>
      </w:tr>
      <w:tr>
        <w:tc>
          <w:tcPr>
            <w:tcW w:type="dxa" w:w="2160"/>
            <w:shd w:val="clear" w:fill="FFFFFF"/>
          </w:tcPr>
          <w:p>
            <w:pPr>
              <w:spacing w:after="40"/>
            </w:pPr>
            <w:r/>
            <w:r>
              <w:rPr>
                <w:sz w:val="17"/>
              </w:rPr>
              <w:t>Priors</w:t>
            </w:r>
          </w:p>
        </w:tc>
        <w:tc>
          <w:tcPr>
            <w:tcW w:type="dxa" w:w="3168"/>
            <w:shd w:val="clear" w:fill="FFFFFF"/>
          </w:tcPr>
          <w:p>
            <w:pPr>
              <w:spacing w:after="40"/>
            </w:pPr>
            <w:r/>
            <w:r>
              <w:rPr>
                <w:sz w:val="17"/>
              </w:rPr>
              <w:t>P(Spam) = 0.1244; P(Ham) = 0.8756</w:t>
            </w:r>
          </w:p>
        </w:tc>
        <w:tc>
          <w:tcPr>
            <w:tcW w:type="dxa" w:w="3312"/>
            <w:shd w:val="clear" w:fill="FFFFFF"/>
          </w:tcPr>
          <w:p>
            <w:pPr>
              <w:spacing w:after="40"/>
            </w:pPr>
            <w:r/>
            <w:r>
              <w:rPr>
                <w:sz w:val="17"/>
              </w:rPr>
              <w:t>Roughly 1 in 8 cleaned messages is spam.</w:t>
            </w:r>
          </w:p>
        </w:tc>
      </w:tr>
      <w:tr>
        <w:tc>
          <w:tcPr>
            <w:tcW w:type="dxa" w:w="2160"/>
            <w:shd w:val="clear" w:fill="EEF4F3"/>
          </w:tcPr>
          <w:p>
            <w:pPr>
              <w:spacing w:after="40"/>
            </w:pPr>
            <w:r/>
            <w:r>
              <w:rPr>
                <w:sz w:val="17"/>
              </w:rPr>
              <w:t>Strongest word</w:t>
            </w:r>
          </w:p>
        </w:tc>
        <w:tc>
          <w:tcPr>
            <w:tcW w:type="dxa" w:w="3168"/>
            <w:shd w:val="clear" w:fill="EEF4F3"/>
          </w:tcPr>
          <w:p>
            <w:pPr>
              <w:spacing w:after="40"/>
            </w:pPr>
            <w:r/>
            <w:r>
              <w:rPr>
                <w:sz w:val="17"/>
              </w:rPr>
              <w:t>P(Spam | Prize) = 1.0000 (70/70)</w:t>
            </w:r>
          </w:p>
        </w:tc>
        <w:tc>
          <w:tcPr>
            <w:tcW w:type="dxa" w:w="3312"/>
            <w:shd w:val="clear" w:fill="EEF4F3"/>
          </w:tcPr>
          <w:p>
            <w:pPr>
              <w:spacing w:after="40"/>
            </w:pPr>
            <w:r/>
            <w:r>
              <w:rPr>
                <w:sz w:val="17"/>
              </w:rPr>
              <w:t>Every prize-message in this corpus is spam.</w:t>
            </w:r>
          </w:p>
        </w:tc>
      </w:tr>
      <w:tr>
        <w:tc>
          <w:tcPr>
            <w:tcW w:type="dxa" w:w="2160"/>
            <w:shd w:val="clear" w:fill="FFFFFF"/>
          </w:tcPr>
          <w:p>
            <w:pPr>
              <w:spacing w:after="40"/>
            </w:pPr>
            <w:r/>
            <w:r>
              <w:rPr>
                <w:sz w:val="17"/>
              </w:rPr>
              <w:t>Worked example</w:t>
            </w:r>
          </w:p>
        </w:tc>
        <w:tc>
          <w:tcPr>
            <w:tcW w:type="dxa" w:w="3168"/>
            <w:shd w:val="clear" w:fill="FFFFFF"/>
          </w:tcPr>
          <w:p>
            <w:pPr>
              <w:spacing w:after="40"/>
            </w:pPr>
            <w:r/>
            <w:r>
              <w:rPr>
                <w:sz w:val="17"/>
              </w:rPr>
              <w:t>P(Spam | Free) = 0.7236181 by count and by Bayes</w:t>
            </w:r>
          </w:p>
        </w:tc>
        <w:tc>
          <w:tcPr>
            <w:tcW w:type="dxa" w:w="3312"/>
            <w:shd w:val="clear" w:fill="FFFFFF"/>
          </w:tcPr>
          <w:p>
            <w:pPr>
              <w:spacing w:after="40"/>
            </w:pPr>
            <w:r/>
            <w:r>
              <w:rPr>
                <w:sz w:val="17"/>
              </w:rPr>
              <w:t>The theorem reproduces the counting exactly.</w:t>
            </w:r>
          </w:p>
        </w:tc>
      </w:tr>
      <w:tr>
        <w:tc>
          <w:tcPr>
            <w:tcW w:type="dxa" w:w="2160"/>
            <w:shd w:val="clear" w:fill="EEF4F3"/>
          </w:tcPr>
          <w:p>
            <w:pPr>
              <w:spacing w:after="40"/>
            </w:pPr>
            <w:r/>
            <w:r>
              <w:rPr>
                <w:sz w:val="17"/>
              </w:rPr>
              <w:t>Expectation / variance</w:t>
            </w:r>
          </w:p>
        </w:tc>
        <w:tc>
          <w:tcPr>
            <w:tcW w:type="dxa" w:w="3168"/>
            <w:shd w:val="clear" w:fill="EEF4F3"/>
          </w:tcPr>
          <w:p>
            <w:pPr>
              <w:spacing w:after="40"/>
            </w:pPr>
            <w:r/>
            <w:r>
              <w:rPr>
                <w:sz w:val="17"/>
              </w:rPr>
              <w:t>E(Y) = 0.1244; Var(Y) = 0.1089</w:t>
            </w:r>
          </w:p>
        </w:tc>
        <w:tc>
          <w:tcPr>
            <w:tcW w:type="dxa" w:w="3312"/>
            <w:shd w:val="clear" w:fill="EEF4F3"/>
          </w:tcPr>
          <w:p>
            <w:pPr>
              <w:spacing w:after="40"/>
            </w:pPr>
            <w:r/>
            <w:r>
              <w:rPr>
                <w:sz w:val="17"/>
              </w:rPr>
              <w:t>Bernoulli behaviour of the spam indicator.</w:t>
            </w:r>
          </w:p>
        </w:tc>
      </w:tr>
      <w:tr>
        <w:tc>
          <w:tcPr>
            <w:tcW w:type="dxa" w:w="2160"/>
            <w:shd w:val="clear" w:fill="FFFFFF"/>
          </w:tcPr>
          <w:p>
            <w:pPr>
              <w:spacing w:after="40"/>
            </w:pPr>
            <w:r/>
            <w:r>
              <w:rPr>
                <w:sz w:val="17"/>
              </w:rPr>
              <w:t>Test performance</w:t>
            </w:r>
          </w:p>
        </w:tc>
        <w:tc>
          <w:tcPr>
            <w:tcW w:type="dxa" w:w="3168"/>
            <w:shd w:val="clear" w:fill="FFFFFF"/>
          </w:tcPr>
          <w:p>
            <w:pPr>
              <w:spacing w:after="40"/>
            </w:pPr>
            <w:r/>
            <w:r>
              <w:rPr>
                <w:sz w:val="17"/>
              </w:rPr>
              <w:t>98.84% accuracy; spam P/R/F1 = 98.33% / 92.19% / 95.16%</w:t>
            </w:r>
          </w:p>
        </w:tc>
        <w:tc>
          <w:tcPr>
            <w:tcW w:type="dxa" w:w="3312"/>
            <w:shd w:val="clear" w:fill="FFFFFF"/>
          </w:tcPr>
          <w:p>
            <w:pPr>
              <w:spacing w:after="40"/>
            </w:pPr>
            <w:r/>
            <w:r>
              <w:rPr>
                <w:sz w:val="17"/>
              </w:rPr>
              <w:t>1020 of 1,032 unseen messages classified correctly.</w:t>
            </w:r>
          </w:p>
        </w:tc>
      </w:tr>
      <w:tr>
        <w:tc>
          <w:tcPr>
            <w:tcW w:type="dxa" w:w="2160"/>
            <w:shd w:val="clear" w:fill="EEF4F3"/>
          </w:tcPr>
          <w:p>
            <w:pPr>
              <w:spacing w:after="40"/>
            </w:pPr>
            <w:r/>
            <w:r>
              <w:rPr>
                <w:sz w:val="17"/>
              </w:rPr>
              <w:t>Errors</w:t>
            </w:r>
          </w:p>
        </w:tc>
        <w:tc>
          <w:tcPr>
            <w:tcW w:type="dxa" w:w="3168"/>
            <w:shd w:val="clear" w:fill="EEF4F3"/>
          </w:tcPr>
          <w:p>
            <w:pPr>
              <w:spacing w:after="40"/>
            </w:pPr>
            <w:r/>
            <w:r>
              <w:rPr>
                <w:sz w:val="17"/>
              </w:rPr>
              <w:t>2 false positives, 10 false negatives</w:t>
            </w:r>
          </w:p>
        </w:tc>
        <w:tc>
          <w:tcPr>
            <w:tcW w:type="dxa" w:w="3312"/>
            <w:shd w:val="clear" w:fill="EEF4F3"/>
          </w:tcPr>
          <w:p>
            <w:pPr>
              <w:spacing w:after="40"/>
            </w:pPr>
            <w:r/>
            <w:r>
              <w:rPr>
                <w:sz w:val="17"/>
              </w:rPr>
              <w:t>The model protects genuine mail first.</w:t>
            </w:r>
          </w:p>
        </w:tc>
      </w:tr>
      <w:tr>
        <w:tc>
          <w:tcPr>
            <w:tcW w:type="dxa" w:w="2160"/>
            <w:shd w:val="clear" w:fill="FFFFFF"/>
          </w:tcPr>
          <w:p>
            <w:pPr>
              <w:spacing w:after="40"/>
            </w:pPr>
            <w:r/>
            <w:r>
              <w:rPr>
                <w:sz w:val="17"/>
              </w:rPr>
              <w:t>Specified SMS</w:t>
            </w:r>
          </w:p>
        </w:tc>
        <w:tc>
          <w:tcPr>
            <w:tcW w:type="dxa" w:w="3168"/>
            <w:shd w:val="clear" w:fill="FFFFFF"/>
          </w:tcPr>
          <w:p>
            <w:pPr>
              <w:spacing w:after="40"/>
            </w:pPr>
            <w:r/>
            <w:r>
              <w:rPr>
                <w:sz w:val="17"/>
              </w:rPr>
              <w:t>Spam; P(Spam) = 0.999999641</w:t>
            </w:r>
          </w:p>
        </w:tc>
        <w:tc>
          <w:tcPr>
            <w:tcW w:type="dxa" w:w="3312"/>
            <w:shd w:val="clear" w:fill="FFFFFF"/>
          </w:tcPr>
          <w:p>
            <w:pPr>
              <w:spacing w:after="40"/>
            </w:pPr>
            <w:r/>
            <w:r>
              <w:rPr>
                <w:sz w:val="17"/>
              </w:rPr>
              <w:t>A textbook accumulation of spam-likelihood words.</w:t>
            </w:r>
          </w:p>
        </w:tc>
      </w:tr>
    </w:tbl>
    <w:p>
      <w:pPr>
        <w:spacing w:after="80"/>
      </w:pPr>
      <w:r>
        <w:rPr>
          <w:b w:val="0"/>
          <w:i w:val="0"/>
          <w:sz w:val="8"/>
        </w:rPr>
      </w:r>
    </w:p>
    <w:p>
      <w:pPr>
        <w:pStyle w:val="Heading2"/>
      </w:pPr>
      <w:r>
        <w:t>8.2  How the statistics and the classifier fit together</w:t>
      </w:r>
    </w:p>
    <w:p>
      <w:pPr>
        <w:spacing w:after="120"/>
      </w:pPr>
      <w:r>
        <w:rPr>
          <w:b w:val="0"/>
          <w:i w:val="0"/>
          <w:sz w:val="21"/>
        </w:rPr>
        <w:t>Chapter 3 and Chapter 6 are the same idea at two scales. The prior says how the classes balance before evidence. A one-word conditional probability shows how a single piece of evidence moves that balance - free moves the spam share from 12.44% to 72.36%, a lift of x5.82. Bayes' theorem proves the move can be computed from either direction. Expectation and variance then summarise the label itself as a random quantity. Multinomial Naive Bayes simply refuses to stop at one word: it multiplies a likelihood for every token in the message by the same kind of prior, normalises, and reports the result as P(Spam | Message). That is why the probabilities of Chapter 7 are so much more extreme than any row of Table 4 - they are products of many pieces of evidence, not one - and why the word tables remain valuable: they make the machinery inspectable at human scale.</w:t>
      </w:r>
    </w:p>
    <w:p>
      <w:pPr>
        <w:pStyle w:val="Heading2"/>
      </w:pPr>
      <w:r>
        <w:t>8.3  Strengths of the approach</w:t>
      </w:r>
    </w:p>
    <w:p>
      <w:pPr>
        <w:pStyle w:val="ListBullet"/>
      </w:pPr>
      <w:r>
        <w:t>Transparent: every probability can be traced to an explicit count with a stated denominator.</w:t>
      </w:r>
    </w:p>
    <w:p>
      <w:pPr>
        <w:pStyle w:val="ListBullet"/>
      </w:pPr>
      <w:r>
        <w:t>Reproducible: recorded cleaning, seed and versions; one command rebuilds every number and figure.</w:t>
      </w:r>
    </w:p>
    <w:p>
      <w:pPr>
        <w:pStyle w:val="ListBullet"/>
      </w:pPr>
      <w:r>
        <w:t>Cheap and fast: a sparse count matrix and a closed-form Naive Bayes fit run in seconds.</w:t>
      </w:r>
    </w:p>
    <w:p>
      <w:pPr>
        <w:pStyle w:val="ListBullet"/>
      </w:pPr>
      <w:r>
        <w:t>Honestly evaluated: held-out data, per-class metrics, a confusion matrix and read-out-loud error examples.</w:t>
      </w:r>
    </w:p>
    <w:p>
      <w:pPr>
        <w:pStyle w:val="ListBullet"/>
      </w:pPr>
      <w:r>
        <w:t>Immediately usable: the saved vectorizer/model pair scores any new message with probabilities, not just a label.</w:t>
      </w:r>
    </w:p>
    <w:p>
      <w:pPr>
        <w:pStyle w:val="Heading2"/>
      </w:pPr>
      <w:r>
        <w:t>8.4  Limitations and validity considerations</w:t>
      </w:r>
    </w:p>
    <w:p>
      <w:pPr>
        <w:pStyle w:val="ListBullet"/>
      </w:pPr>
      <w:r>
        <w:t>Historical English corpus: modern spam uses fresh vocabulary, links, other languages and deliberate obfuscation (the PICSFREE1 miss is a small preview).</w:t>
      </w:r>
    </w:p>
    <w:p>
      <w:pPr>
        <w:pStyle w:val="ListBullet"/>
      </w:pPr>
      <w:r>
        <w:t>Corpus priors and word probabilities travel with the dataset; another population needs its own counts.</w:t>
      </w:r>
    </w:p>
    <w:p>
      <w:pPr>
        <w:pStyle w:val="ListBullet"/>
      </w:pPr>
      <w:r>
        <w:t>Independence is false: words are not independent given the class, so posteriors are over-confident and should be calibrated before any risk-based decision uses them.</w:t>
      </w:r>
    </w:p>
    <w:p>
      <w:pPr>
        <w:pStyle w:val="ListBullet"/>
      </w:pPr>
      <w:r>
        <w:t>One split: a different seed or an external test set would move the metrics somewhat; only stratified cross-validation would quantify that spread.</w:t>
      </w:r>
    </w:p>
    <w:p>
      <w:pPr>
        <w:pStyle w:val="ListBullet"/>
      </w:pPr>
      <w:r>
        <w:t>Short and ambiguous texts are intrinsically hard ('Waiting for your call.'); more context - sender reputation, links, conversation history - is what production systems add, with corresponding privacy care.</w:t>
      </w:r>
    </w:p>
    <w:p>
      <w:pPr>
        <w:pStyle w:val="Heading1"/>
      </w:pPr>
      <w:r>
        <w:t>Chapter 9 - Conclusion and Future Scope</w:t>
      </w:r>
    </w:p>
    <w:p>
      <w:pPr>
        <w:pStyle w:val="Heading2"/>
      </w:pPr>
      <w:r>
        <w:t>9.1  Conclusion</w:t>
      </w:r>
    </w:p>
    <w:p>
      <w:pPr>
        <w:spacing w:after="120"/>
      </w:pPr>
      <w:r>
        <w:rPr>
          <w:b w:val="0"/>
          <w:i w:val="0"/>
          <w:sz w:val="21"/>
        </w:rPr>
        <w:t>This project built a complete probabilistic SMS spam detector on the UCI SMS Spam Collection, in the order the BAMAT207 activity demands: statistics first, classifier second. Cleaning reduced 5,574 raw messages to 5,160 unique texts (4,518 ham, 642 spam), giving priors P(Ham) = 0.8755814 and P(Spam) = 0.1244186. Among messages containing free, 72.36% are spam - a figure obtained by direct counting and reproduced exactly by Bayes' theorem - while prize, urgent, win and offer point still more strongly to spam. The Bernoulli label Y has E(Y) = 0.1244186 and Var(Y) = 0.1089386.</w:t>
      </w:r>
    </w:p>
    <w:p>
      <w:pPr>
        <w:spacing w:after="120"/>
      </w:pPr>
      <w:r>
        <w:rPr>
          <w:b w:val="0"/>
          <w:i w:val="0"/>
          <w:sz w:val="21"/>
        </w:rPr>
        <w:t>A Multinomial Naive Bayes classifier over 7,597 CountVectorizer tokens, trained on a stratified 80:20 split with seed 2866, classified unseen messages with 98.84% accuracy (spam precision 98.33%, recall 92.19%, F1 95.16%; confusion matrix [[902, 2], [10, 118]]). It labels the specified example as spam with P(Spam | Message) = 0.999999641, passes an ordinary OTP as ham, and its dozen mistakes are concentrated exactly where theory predicts word counts to struggle. Probability, handled carefully and checked numerically at each step, turns out to catch a great deal of spam.</w:t>
      </w:r>
    </w:p>
    <w:p>
      <w:pPr>
        <w:pStyle w:val="Heading2"/>
      </w:pPr>
      <w:r>
        <w:t>9.2  Future scope</w:t>
      </w:r>
    </w:p>
    <w:p>
      <w:pPr>
        <w:pStyle w:val="ListBullet"/>
      </w:pPr>
      <w:r>
        <w:t>Stratified k-fold or repeated-split evaluation to attach variability estimates to the metrics.</w:t>
      </w:r>
    </w:p>
    <w:p>
      <w:pPr>
        <w:pStyle w:val="ListBullet"/>
      </w:pPr>
      <w:r>
        <w:t>A second, recent SMS corpus for external validation against vocabulary and campaign drift.</w:t>
      </w:r>
    </w:p>
    <w:p>
      <w:pPr>
        <w:pStyle w:val="ListBullet"/>
      </w:pPr>
      <w:r>
        <w:t>Character n-gram features to resist obfuscated spellings, and a comparison with logistic regression / linear SVM baselines.</w:t>
      </w:r>
    </w:p>
    <w:p>
      <w:pPr>
        <w:pStyle w:val="ListBullet"/>
      </w:pPr>
      <w:r>
        <w:t>Probability calibration (e.g. on a validation split) and cost-aware thresholds that weigh a hidden OTP far above a missed advertisement.</w:t>
      </w:r>
    </w:p>
    <w:p>
      <w:pPr>
        <w:pStyle w:val="ListBullet"/>
      </w:pPr>
      <w:r>
        <w:t>A small, privacy-respecting demo interface around the saved model, with versioned releases on GitHub.</w:t>
      </w:r>
    </w:p>
    <w:p>
      <w:pPr>
        <w:pStyle w:val="Heading2"/>
      </w:pPr>
      <w:r>
        <w:t>9.3  What this project taught me</w:t>
      </w:r>
    </w:p>
    <w:p>
      <w:pPr>
        <w:spacing w:after="120"/>
      </w:pPr>
      <w:r>
        <w:rPr>
          <w:b w:val="0"/>
          <w:i w:val="0"/>
          <w:sz w:val="21"/>
        </w:rPr>
        <w:t>The activity's learning outcome promises a connection between probability theory and a working AI system, and building it made the connection concrete: a prior is a count, evidence is counts within classes, Bayes' theorem is bookkeeping that must balance to the last digit, and a classifier is that bookkeeping scaled to thousands of words. The second outcome - beginning a public digital profile - is addressed by packaging the notebook, code, figures and this report for a GitHub repository whose README explains how to reproduce every result (see Appendix C).</w:t>
      </w:r>
    </w:p>
    <w:p>
      <w:r>
        <w:br w:type="page"/>
      </w:r>
    </w:p>
    <w:p>
      <w:pPr>
        <w:pStyle w:val="Heading1"/>
      </w:pPr>
      <w:r>
        <w:t>References</w:t>
      </w:r>
    </w:p>
    <w:p>
      <w:pPr>
        <w:spacing w:after="80"/>
      </w:pPr>
      <w:r>
        <w:rPr>
          <w:b w:val="0"/>
          <w:i w:val="0"/>
          <w:sz w:val="19"/>
        </w:rPr>
        <w:t>[1] Almeida, T. A. and Hidalgo, J. M. G. (2011). SMS Spam Collection [Dataset]. UCI Machine Learning Repository. https://doi.org/10.24432/C5CC84</w:t>
      </w:r>
    </w:p>
    <w:p>
      <w:pPr>
        <w:spacing w:after="80"/>
      </w:pPr>
      <w:r>
        <w:rPr>
          <w:b w:val="0"/>
          <w:i w:val="0"/>
          <w:sz w:val="19"/>
        </w:rPr>
        <w:t>[2] UCI Machine Learning Repository (n.d.). SMS Spam Collection (Dataset ID 228). https://archive.ics.uci.edu/dataset/228/sms+spam+collection (accessed 27 October 2026).</w:t>
      </w:r>
    </w:p>
    <w:p>
      <w:pPr>
        <w:spacing w:after="80"/>
      </w:pPr>
      <w:r>
        <w:rPr>
          <w:b w:val="0"/>
          <w:i w:val="0"/>
          <w:sz w:val="19"/>
        </w:rPr>
        <w:t>[3] UCI Machine Learning Repository (n.d.). ucimlrepo: Python API for retrieving UCI datasets. https://github.com/uci-ml-repo/ucimlrepo (accessed 27 October 2026).</w:t>
      </w:r>
    </w:p>
    <w:p>
      <w:pPr>
        <w:spacing w:after="80"/>
      </w:pPr>
      <w:r>
        <w:rPr>
          <w:b w:val="0"/>
          <w:i w:val="0"/>
          <w:sz w:val="19"/>
        </w:rPr>
        <w:t>[4] Scikit-learn developers (n.d.). CountVectorizer - API documentation. https://scikit-learn.org/stable/modules/generated/sklearn.feature_extraction.text.CountVectorizer.html (accessed 27 October 2026).</w:t>
      </w:r>
    </w:p>
    <w:p>
      <w:pPr>
        <w:spacing w:after="80"/>
      </w:pPr>
      <w:r>
        <w:rPr>
          <w:b w:val="0"/>
          <w:i w:val="0"/>
          <w:sz w:val="19"/>
        </w:rPr>
        <w:t>[5] Scikit-learn developers (n.d.). MultinomialNB - API documentation. https://scikit-learn.org/stable/modules/generated/sklearn.naive_bayes.MultinomialNB.html (accessed 27 October 2026).</w:t>
      </w:r>
    </w:p>
    <w:p>
      <w:pPr>
        <w:spacing w:after="80"/>
      </w:pPr>
      <w:r>
        <w:rPr>
          <w:b w:val="0"/>
          <w:i w:val="0"/>
          <w:sz w:val="19"/>
        </w:rPr>
        <w:t>[6] Scikit-learn developers (n.d.). Model evaluation: scoring, metrics and classification reports. https://scikit-learn.org/stable/modules/model_evaluation.html (accessed 27 October 2026).</w:t>
      </w:r>
    </w:p>
    <w:p>
      <w:pPr>
        <w:spacing w:after="80"/>
      </w:pPr>
      <w:r>
        <w:rPr>
          <w:b w:val="0"/>
          <w:i w:val="0"/>
          <w:sz w:val="19"/>
        </w:rPr>
        <w:t>[7] The pandas development team (n.d.). pandas documentation. https://pandas.pydata.org/docs/ (accessed 27 October 2026).</w:t>
      </w:r>
    </w:p>
    <w:p>
      <w:pPr>
        <w:spacing w:after="80"/>
      </w:pPr>
      <w:r>
        <w:rPr>
          <w:b w:val="0"/>
          <w:i w:val="0"/>
          <w:sz w:val="19"/>
        </w:rPr>
        <w:t>[8] The NumPy developers (n.d.). NumPy documentation - statistics routines (mean, var). https://numpy.org/doc/stable/reference/routines.statistics.html (accessed 27 October 2026).</w:t>
      </w:r>
    </w:p>
    <w:p>
      <w:pPr>
        <w:spacing w:after="80"/>
      </w:pPr>
      <w:r>
        <w:rPr>
          <w:b w:val="0"/>
          <w:i w:val="0"/>
          <w:sz w:val="19"/>
        </w:rPr>
        <w:t>[9] Python Software Foundation (n.d.). re - Regular expression operations. https://docs.python.org/3/library/re.html (accessed 27 October 2026).</w:t>
      </w:r>
    </w:p>
    <w:p>
      <w:pPr>
        <w:spacing w:after="80"/>
      </w:pPr>
      <w:r>
        <w:rPr>
          <w:b w:val="0"/>
          <w:i w:val="0"/>
          <w:sz w:val="19"/>
        </w:rPr>
        <w:t>[10] Matplotlib developers (n.d.). Matplotlib documentation. https://matplotlib.org/stable/ (accessed 27 October 2026).</w:t>
      </w:r>
    </w:p>
    <w:p>
      <w:r>
        <w:br w:type="page"/>
      </w:r>
    </w:p>
    <w:p>
      <w:pPr>
        <w:pStyle w:val="Heading1"/>
      </w:pPr>
      <w:r>
        <w:t>Appendix A - Complete Python Code (sms_spam_detection.py)</w:t>
      </w:r>
    </w:p>
    <w:p>
      <w:pPr>
        <w:spacing w:after="120"/>
      </w:pPr>
      <w:r>
        <w:rPr>
          <w:b w:val="0"/>
          <w:i/>
          <w:sz w:val="19"/>
        </w:rPr>
        <w:t>The listing below is the exact script submitted with this report. The notebook implements the same steps in narrated cells.</w:t>
      </w:r>
    </w:p>
    <w:p>
      <w:pPr>
        <w:spacing w:after="0" w:line="240" w:lineRule="auto"/>
      </w:pPr>
      <w:r>
        <w:rPr>
          <w:rFonts w:ascii="Consolas" w:hAnsi="Consolas"/>
          <w:sz w:val="13"/>
        </w:rPr>
        <w:t>"""</w:t>
      </w:r>
    </w:p>
    <w:p>
      <w:pPr>
        <w:spacing w:after="0" w:line="240" w:lineRule="auto"/>
      </w:pPr>
      <w:r>
        <w:rPr>
          <w:rFonts w:ascii="Consolas" w:hAnsi="Consolas"/>
          <w:sz w:val="13"/>
        </w:rPr>
        <w:t>Probabilistic SMS Spam Detection</w:t>
      </w:r>
    </w:p>
    <w:p>
      <w:pPr>
        <w:spacing w:after="0" w:line="240" w:lineRule="auto"/>
      </w:pPr>
      <w:r>
        <w:rPr>
          <w:rFonts w:ascii="Consolas" w:hAnsi="Consolas"/>
          <w:sz w:val="13"/>
        </w:rPr>
        <w:t>BAMAT207 - Probability and Statistics (Project Activity)</w:t>
      </w:r>
    </w:p>
    <w:p>
      <w:pPr>
        <w:spacing w:after="0" w:line="240" w:lineRule="auto"/>
      </w:pPr>
      <w:r>
        <w:rPr>
          <w:rFonts w:ascii="Consolas" w:hAnsi="Consolas"/>
          <w:sz w:val="13"/>
        </w:rPr>
        <w:t xml:space="preserve"> </w:t>
      </w:r>
    </w:p>
    <w:p>
      <w:pPr>
        <w:spacing w:after="0" w:line="240" w:lineRule="auto"/>
      </w:pPr>
      <w:r>
        <w:rPr>
          <w:rFonts w:ascii="Consolas" w:hAnsi="Consolas"/>
          <w:sz w:val="13"/>
        </w:rPr>
        <w:t>Author          : Kavin Raj SK</w:t>
      </w:r>
    </w:p>
    <w:p>
      <w:pPr>
        <w:spacing w:after="0" w:line="240" w:lineRule="auto"/>
      </w:pPr>
      <w:r>
        <w:rPr>
          <w:rFonts w:ascii="Consolas" w:hAnsi="Consolas"/>
          <w:sz w:val="13"/>
        </w:rPr>
        <w:t>Registration No.: 25BCE2866</w:t>
      </w:r>
    </w:p>
    <w:p>
      <w:pPr>
        <w:spacing w:after="0" w:line="240" w:lineRule="auto"/>
      </w:pPr>
      <w:r>
        <w:rPr>
          <w:rFonts w:ascii="Consolas" w:hAnsi="Consolas"/>
          <w:sz w:val="13"/>
        </w:rPr>
        <w:t>Programme       : B.Tech, CSE - Core</w:t>
      </w:r>
    </w:p>
    <w:p>
      <w:pPr>
        <w:spacing w:after="0" w:line="240" w:lineRule="auto"/>
      </w:pPr>
      <w:r>
        <w:rPr>
          <w:rFonts w:ascii="Consolas" w:hAnsi="Consolas"/>
          <w:sz w:val="13"/>
        </w:rPr>
        <w:t xml:space="preserve"> </w:t>
      </w:r>
    </w:p>
    <w:p>
      <w:pPr>
        <w:spacing w:after="0" w:line="240" w:lineRule="auto"/>
      </w:pPr>
      <w:r>
        <w:rPr>
          <w:rFonts w:ascii="Consolas" w:hAnsi="Consolas"/>
          <w:sz w:val="13"/>
        </w:rPr>
        <w:t>What this program does</w:t>
      </w:r>
    </w:p>
    <w:p>
      <w:pPr>
        <w:spacing w:after="0" w:line="240" w:lineRule="auto"/>
      </w:pPr>
      <w:r>
        <w:rPr>
          <w:rFonts w:ascii="Consolas" w:hAnsi="Consolas"/>
          <w:sz w:val="13"/>
        </w:rPr>
        <w:t>----------------------</w:t>
      </w:r>
    </w:p>
    <w:p>
      <w:pPr>
        <w:spacing w:after="0" w:line="240" w:lineRule="auto"/>
      </w:pPr>
      <w:r>
        <w:rPr>
          <w:rFonts w:ascii="Consolas" w:hAnsi="Consolas"/>
          <w:sz w:val="13"/>
        </w:rPr>
        <w:t>1. Loads the UCI SMS Spam Collection (dataset ID 228) with ``ucimlrepo``</w:t>
      </w:r>
    </w:p>
    <w:p>
      <w:pPr>
        <w:spacing w:after="0" w:line="240" w:lineRule="auto"/>
      </w:pPr>
      <w:r>
        <w:rPr>
          <w:rFonts w:ascii="Consolas" w:hAnsi="Consolas"/>
          <w:sz w:val="13"/>
        </w:rPr>
        <w:t xml:space="preserve">   and falls back to the local UCI ZIP file when there is no internet.</w:t>
      </w:r>
    </w:p>
    <w:p>
      <w:pPr>
        <w:spacing w:after="0" w:line="240" w:lineRule="auto"/>
      </w:pPr>
      <w:r>
        <w:rPr>
          <w:rFonts w:ascii="Consolas" w:hAnsi="Consolas"/>
          <w:sz w:val="13"/>
        </w:rPr>
        <w:t>2. Cleans the corpus (missing-value check, whitespace trimming,</w:t>
      </w:r>
    </w:p>
    <w:p>
      <w:pPr>
        <w:spacing w:after="0" w:line="240" w:lineRule="auto"/>
      </w:pPr>
      <w:r>
        <w:rPr>
          <w:rFonts w:ascii="Consolas" w:hAnsi="Consolas"/>
          <w:sz w:val="13"/>
        </w:rPr>
        <w:t xml:space="preserve">   duplicate removal) and encodes the labels as Spam = 1, Ham = 0.</w:t>
      </w:r>
    </w:p>
    <w:p>
      <w:pPr>
        <w:spacing w:after="0" w:line="240" w:lineRule="auto"/>
      </w:pPr>
      <w:r>
        <w:rPr>
          <w:rFonts w:ascii="Consolas" w:hAnsi="Consolas"/>
          <w:sz w:val="13"/>
        </w:rPr>
        <w:t>3. Computes the empirical prior probabilities P(Spam) and P(Ham).</w:t>
      </w:r>
    </w:p>
    <w:p>
      <w:pPr>
        <w:spacing w:after="0" w:line="240" w:lineRule="auto"/>
      </w:pPr>
      <w:r>
        <w:rPr>
          <w:rFonts w:ascii="Consolas" w:hAnsi="Consolas"/>
          <w:sz w:val="13"/>
        </w:rPr>
        <w:t>4. Computes word-level conditional probabilities P(Spam | Word) for the</w:t>
      </w:r>
    </w:p>
    <w:p>
      <w:pPr>
        <w:spacing w:after="0" w:line="240" w:lineRule="auto"/>
      </w:pPr>
      <w:r>
        <w:rPr>
          <w:rFonts w:ascii="Consolas" w:hAnsi="Consolas"/>
          <w:sz w:val="13"/>
        </w:rPr>
        <w:t xml:space="preserve">   five suspicious words named in the activity sheet</w:t>
      </w:r>
    </w:p>
    <w:p>
      <w:pPr>
        <w:spacing w:after="0" w:line="240" w:lineRule="auto"/>
      </w:pPr>
      <w:r>
        <w:rPr>
          <w:rFonts w:ascii="Consolas" w:hAnsi="Consolas"/>
          <w:sz w:val="13"/>
        </w:rPr>
        <w:t xml:space="preserve">   (free, prize, win, urgent, offer) and verifies P(Spam | Free)</w:t>
      </w:r>
    </w:p>
    <w:p>
      <w:pPr>
        <w:spacing w:after="0" w:line="240" w:lineRule="auto"/>
      </w:pPr>
      <w:r>
        <w:rPr>
          <w:rFonts w:ascii="Consolas" w:hAnsi="Consolas"/>
          <w:sz w:val="13"/>
        </w:rPr>
        <w:t xml:space="preserve">   with Bayes' theorem.</w:t>
      </w:r>
    </w:p>
    <w:p>
      <w:pPr>
        <w:spacing w:after="0" w:line="240" w:lineRule="auto"/>
      </w:pPr>
      <w:r>
        <w:rPr>
          <w:rFonts w:ascii="Consolas" w:hAnsi="Consolas"/>
          <w:sz w:val="13"/>
        </w:rPr>
        <w:t>5. Treats the label as a Bernoulli random variable Y and reports</w:t>
      </w:r>
    </w:p>
    <w:p>
      <w:pPr>
        <w:spacing w:after="0" w:line="240" w:lineRule="auto"/>
      </w:pPr>
      <w:r>
        <w:rPr>
          <w:rFonts w:ascii="Consolas" w:hAnsi="Consolas"/>
          <w:sz w:val="13"/>
        </w:rPr>
        <w:t xml:space="preserve">   E(Y) and Var(Y).</w:t>
      </w:r>
    </w:p>
    <w:p>
      <w:pPr>
        <w:spacing w:after="0" w:line="240" w:lineRule="auto"/>
      </w:pPr>
      <w:r>
        <w:rPr>
          <w:rFonts w:ascii="Consolas" w:hAnsi="Consolas"/>
          <w:sz w:val="13"/>
        </w:rPr>
        <w:t>6. Trains a Multinomial Naive Bayes classifier on CountVectorizer</w:t>
      </w:r>
    </w:p>
    <w:p>
      <w:pPr>
        <w:spacing w:after="0" w:line="240" w:lineRule="auto"/>
      </w:pPr>
      <w:r>
        <w:rPr>
          <w:rFonts w:ascii="Consolas" w:hAnsi="Consolas"/>
          <w:sz w:val="13"/>
        </w:rPr>
        <w:t xml:space="preserve">   word-count features using a stratified 80:20 split.</w:t>
      </w:r>
    </w:p>
    <w:p>
      <w:pPr>
        <w:spacing w:after="0" w:line="240" w:lineRule="auto"/>
      </w:pPr>
      <w:r>
        <w:rPr>
          <w:rFonts w:ascii="Consolas" w:hAnsi="Consolas"/>
          <w:sz w:val="13"/>
        </w:rPr>
        <w:t>7. Evaluates the classifier (accuracy, precision, recall, F1-score,</w:t>
      </w:r>
    </w:p>
    <w:p>
      <w:pPr>
        <w:spacing w:after="0" w:line="240" w:lineRule="auto"/>
      </w:pPr>
      <w:r>
        <w:rPr>
          <w:rFonts w:ascii="Consolas" w:hAnsi="Consolas"/>
          <w:sz w:val="13"/>
        </w:rPr>
        <w:t xml:space="preserve">   confusion matrix, classification report) and inspects its mistakes.</w:t>
      </w:r>
    </w:p>
    <w:p>
      <w:pPr>
        <w:spacing w:after="0" w:line="240" w:lineRule="auto"/>
      </w:pPr>
      <w:r>
        <w:rPr>
          <w:rFonts w:ascii="Consolas" w:hAnsi="Consolas"/>
          <w:sz w:val="13"/>
        </w:rPr>
        <w:t>8. Scores new SMS messages in real time and prints</w:t>
      </w:r>
    </w:p>
    <w:p>
      <w:pPr>
        <w:spacing w:after="0" w:line="240" w:lineRule="auto"/>
      </w:pPr>
      <w:r>
        <w:rPr>
          <w:rFonts w:ascii="Consolas" w:hAnsi="Consolas"/>
          <w:sz w:val="13"/>
        </w:rPr>
        <w:t xml:space="preserve">   P(Spam | Message) and P(Ham | Message).</w:t>
      </w:r>
    </w:p>
    <w:p>
      <w:pPr>
        <w:spacing w:after="0" w:line="240" w:lineRule="auto"/>
      </w:pPr>
      <w:r>
        <w:rPr>
          <w:rFonts w:ascii="Consolas" w:hAnsi="Consolas"/>
          <w:sz w:val="13"/>
        </w:rPr>
        <w:t xml:space="preserve"> </w:t>
      </w:r>
    </w:p>
    <w:p>
      <w:pPr>
        <w:spacing w:after="0" w:line="240" w:lineRule="auto"/>
      </w:pPr>
      <w:r>
        <w:rPr>
          <w:rFonts w:ascii="Consolas" w:hAnsi="Consolas"/>
          <w:sz w:val="13"/>
        </w:rPr>
        <w:t>Design choice - random seed</w:t>
      </w:r>
    </w:p>
    <w:p>
      <w:pPr>
        <w:spacing w:after="0" w:line="240" w:lineRule="auto"/>
      </w:pPr>
      <w:r>
        <w:rPr>
          <w:rFonts w:ascii="Consolas" w:hAnsi="Consolas"/>
          <w:sz w:val="13"/>
        </w:rPr>
        <w:t>---------------------------</w:t>
      </w:r>
    </w:p>
    <w:p>
      <w:pPr>
        <w:spacing w:after="0" w:line="240" w:lineRule="auto"/>
      </w:pPr>
      <w:r>
        <w:rPr>
          <w:rFonts w:ascii="Consolas" w:hAnsi="Consolas"/>
          <w:sz w:val="13"/>
        </w:rPr>
        <w:t>RANDOM_STATE is set to 2866, the last four digits of my registration</w:t>
      </w:r>
    </w:p>
    <w:p>
      <w:pPr>
        <w:spacing w:after="0" w:line="240" w:lineRule="auto"/>
      </w:pPr>
      <w:r>
        <w:rPr>
          <w:rFonts w:ascii="Consolas" w:hAnsi="Consolas"/>
          <w:sz w:val="13"/>
        </w:rPr>
        <w:t>number (25BCE2866). Any fixed seed makes the split reproducible;</w:t>
      </w:r>
    </w:p>
    <w:p>
      <w:pPr>
        <w:spacing w:after="0" w:line="240" w:lineRule="auto"/>
      </w:pPr>
      <w:r>
        <w:rPr>
          <w:rFonts w:ascii="Consolas" w:hAnsi="Consolas"/>
          <w:sz w:val="13"/>
        </w:rPr>
        <w:t>using my own number simply makes this run unmistakably mine.</w:t>
      </w:r>
    </w:p>
    <w:p>
      <w:pPr>
        <w:spacing w:after="0" w:line="240" w:lineRule="auto"/>
      </w:pPr>
      <w:r>
        <w:rPr>
          <w:rFonts w:ascii="Consolas" w:hAnsi="Consolas"/>
          <w:sz w:val="13"/>
        </w:rPr>
        <w:t xml:space="preserve"> </w:t>
      </w:r>
    </w:p>
    <w:p>
      <w:pPr>
        <w:spacing w:after="0" w:line="240" w:lineRule="auto"/>
      </w:pPr>
      <w:r>
        <w:rPr>
          <w:rFonts w:ascii="Consolas" w:hAnsi="Consolas"/>
          <w:sz w:val="13"/>
        </w:rPr>
        <w:t>Run:</w:t>
      </w:r>
    </w:p>
    <w:p>
      <w:pPr>
        <w:spacing w:after="0" w:line="240" w:lineRule="auto"/>
      </w:pPr>
      <w:r>
        <w:rPr>
          <w:rFonts w:ascii="Consolas" w:hAnsi="Consolas"/>
          <w:sz w:val="13"/>
        </w:rPr>
        <w:t xml:space="preserve">    python sms_spam_detection.py              # full analysis + demo tests</w:t>
      </w:r>
    </w:p>
    <w:p>
      <w:pPr>
        <w:spacing w:after="0" w:line="240" w:lineRule="auto"/>
      </w:pPr>
      <w:r>
        <w:rPr>
          <w:rFonts w:ascii="Consolas" w:hAnsi="Consolas"/>
          <w:sz w:val="13"/>
        </w:rPr>
        <w:t xml:space="preserve">    python sms_spam_detection.py --interactive  # then type your own SMS</w:t>
      </w:r>
    </w:p>
    <w:p>
      <w:pPr>
        <w:spacing w:after="0" w:line="240" w:lineRule="auto"/>
      </w:pPr>
      <w:r>
        <w:rPr>
          <w:rFonts w:ascii="Consolas" w:hAnsi="Consolas"/>
          <w:sz w:val="13"/>
        </w:rPr>
        <w:t>"""</w:t>
      </w:r>
    </w:p>
    <w:p>
      <w:pPr>
        <w:spacing w:after="0" w:line="240" w:lineRule="auto"/>
      </w:pPr>
      <w:r>
        <w:rPr>
          <w:rFonts w:ascii="Consolas" w:hAnsi="Consolas"/>
          <w:sz w:val="13"/>
        </w:rPr>
        <w:t xml:space="preserve"> </w:t>
      </w:r>
    </w:p>
    <w:p>
      <w:pPr>
        <w:spacing w:after="0" w:line="240" w:lineRule="auto"/>
      </w:pPr>
      <w:r>
        <w:rPr>
          <w:rFonts w:ascii="Consolas" w:hAnsi="Consolas"/>
          <w:sz w:val="13"/>
        </w:rPr>
        <w:t>from __future__ import annotations</w:t>
      </w:r>
    </w:p>
    <w:p>
      <w:pPr>
        <w:spacing w:after="0" w:line="240" w:lineRule="auto"/>
      </w:pPr>
      <w:r>
        <w:rPr>
          <w:rFonts w:ascii="Consolas" w:hAnsi="Consolas"/>
          <w:sz w:val="13"/>
        </w:rPr>
        <w:t xml:space="preserve"> </w:t>
      </w:r>
    </w:p>
    <w:p>
      <w:pPr>
        <w:spacing w:after="0" w:line="240" w:lineRule="auto"/>
      </w:pPr>
      <w:r>
        <w:rPr>
          <w:rFonts w:ascii="Consolas" w:hAnsi="Consolas"/>
          <w:sz w:val="13"/>
        </w:rPr>
        <w:t>import argparse</w:t>
      </w:r>
    </w:p>
    <w:p>
      <w:pPr>
        <w:spacing w:after="0" w:line="240" w:lineRule="auto"/>
      </w:pPr>
      <w:r>
        <w:rPr>
          <w:rFonts w:ascii="Consolas" w:hAnsi="Consolas"/>
          <w:sz w:val="13"/>
        </w:rPr>
        <w:t>import io</w:t>
      </w:r>
    </w:p>
    <w:p>
      <w:pPr>
        <w:spacing w:after="0" w:line="240" w:lineRule="auto"/>
      </w:pPr>
      <w:r>
        <w:rPr>
          <w:rFonts w:ascii="Consolas" w:hAnsi="Consolas"/>
          <w:sz w:val="13"/>
        </w:rPr>
        <w:t>import json</w:t>
      </w:r>
    </w:p>
    <w:p>
      <w:pPr>
        <w:spacing w:after="0" w:line="240" w:lineRule="auto"/>
      </w:pPr>
      <w:r>
        <w:rPr>
          <w:rFonts w:ascii="Consolas" w:hAnsi="Consolas"/>
          <w:sz w:val="13"/>
        </w:rPr>
        <w:t>import re</w:t>
      </w:r>
    </w:p>
    <w:p>
      <w:pPr>
        <w:spacing w:after="0" w:line="240" w:lineRule="auto"/>
      </w:pPr>
      <w:r>
        <w:rPr>
          <w:rFonts w:ascii="Consolas" w:hAnsi="Consolas"/>
          <w:sz w:val="13"/>
        </w:rPr>
        <w:t>import zipfile</w:t>
      </w:r>
    </w:p>
    <w:p>
      <w:pPr>
        <w:spacing w:after="0" w:line="240" w:lineRule="auto"/>
      </w:pPr>
      <w:r>
        <w:rPr>
          <w:rFonts w:ascii="Consolas" w:hAnsi="Consolas"/>
          <w:sz w:val="13"/>
        </w:rPr>
        <w:t>from pathlib import Path</w:t>
      </w:r>
    </w:p>
    <w:p>
      <w:pPr>
        <w:spacing w:after="0" w:line="240" w:lineRule="auto"/>
      </w:pPr>
      <w:r>
        <w:rPr>
          <w:rFonts w:ascii="Consolas" w:hAnsi="Consolas"/>
          <w:sz w:val="13"/>
        </w:rPr>
        <w:t xml:space="preserve"> </w:t>
      </w:r>
    </w:p>
    <w:p>
      <w:pPr>
        <w:spacing w:after="0" w:line="240" w:lineRule="auto"/>
      </w:pPr>
      <w:r>
        <w:rPr>
          <w:rFonts w:ascii="Consolas" w:hAnsi="Consolas"/>
          <w:sz w:val="13"/>
        </w:rPr>
        <w:t>import joblib</w:t>
      </w:r>
    </w:p>
    <w:p>
      <w:pPr>
        <w:spacing w:after="0" w:line="240" w:lineRule="auto"/>
      </w:pPr>
      <w:r>
        <w:rPr>
          <w:rFonts w:ascii="Consolas" w:hAnsi="Consolas"/>
          <w:sz w:val="13"/>
        </w:rPr>
        <w:t>import matplotlib</w:t>
      </w:r>
    </w:p>
    <w:p>
      <w:pPr>
        <w:spacing w:after="0" w:line="240" w:lineRule="auto"/>
      </w:pPr>
      <w:r>
        <w:rPr>
          <w:rFonts w:ascii="Consolas" w:hAnsi="Consolas"/>
          <w:sz w:val="13"/>
        </w:rPr>
        <w:t xml:space="preserve"> </w:t>
      </w:r>
    </w:p>
    <w:p>
      <w:pPr>
        <w:spacing w:after="0" w:line="240" w:lineRule="auto"/>
      </w:pPr>
      <w:r>
        <w:rPr>
          <w:rFonts w:ascii="Consolas" w:hAnsi="Consolas"/>
          <w:sz w:val="13"/>
        </w:rPr>
        <w:t>matplotlib.use("Agg")  # save figures even without a display (Colab-safe too)</w:t>
      </w:r>
    </w:p>
    <w:p>
      <w:pPr>
        <w:spacing w:after="0" w:line="240" w:lineRule="auto"/>
      </w:pPr>
      <w:r>
        <w:rPr>
          <w:rFonts w:ascii="Consolas" w:hAnsi="Consolas"/>
          <w:sz w:val="13"/>
        </w:rPr>
        <w:t>import matplotlib.pyplot as plt</w:t>
      </w:r>
    </w:p>
    <w:p>
      <w:pPr>
        <w:spacing w:after="0" w:line="240" w:lineRule="auto"/>
      </w:pPr>
      <w:r>
        <w:rPr>
          <w:rFonts w:ascii="Consolas" w:hAnsi="Consolas"/>
          <w:sz w:val="13"/>
        </w:rPr>
        <w:t>import numpy as np</w:t>
      </w:r>
    </w:p>
    <w:p>
      <w:pPr>
        <w:spacing w:after="0" w:line="240" w:lineRule="auto"/>
      </w:pPr>
      <w:r>
        <w:rPr>
          <w:rFonts w:ascii="Consolas" w:hAnsi="Consolas"/>
          <w:sz w:val="13"/>
        </w:rPr>
        <w:t>import pandas as pd</w:t>
      </w:r>
    </w:p>
    <w:p>
      <w:pPr>
        <w:spacing w:after="0" w:line="240" w:lineRule="auto"/>
      </w:pPr>
      <w:r>
        <w:rPr>
          <w:rFonts w:ascii="Consolas" w:hAnsi="Consolas"/>
          <w:sz w:val="13"/>
        </w:rPr>
        <w:t>from sklearn.feature_extraction.text import CountVectorizer</w:t>
      </w:r>
    </w:p>
    <w:p>
      <w:pPr>
        <w:spacing w:after="0" w:line="240" w:lineRule="auto"/>
      </w:pPr>
      <w:r>
        <w:rPr>
          <w:rFonts w:ascii="Consolas" w:hAnsi="Consolas"/>
          <w:sz w:val="13"/>
        </w:rPr>
        <w:t>from sklearn.metrics import (</w:t>
      </w:r>
    </w:p>
    <w:p>
      <w:pPr>
        <w:spacing w:after="0" w:line="240" w:lineRule="auto"/>
      </w:pPr>
      <w:r>
        <w:rPr>
          <w:rFonts w:ascii="Consolas" w:hAnsi="Consolas"/>
          <w:sz w:val="13"/>
        </w:rPr>
        <w:t xml:space="preserve">    accuracy_score,</w:t>
      </w:r>
    </w:p>
    <w:p>
      <w:pPr>
        <w:spacing w:after="0" w:line="240" w:lineRule="auto"/>
      </w:pPr>
      <w:r>
        <w:rPr>
          <w:rFonts w:ascii="Consolas" w:hAnsi="Consolas"/>
          <w:sz w:val="13"/>
        </w:rPr>
        <w:t xml:space="preserve">    classification_report,</w:t>
      </w:r>
    </w:p>
    <w:p>
      <w:pPr>
        <w:spacing w:after="0" w:line="240" w:lineRule="auto"/>
      </w:pPr>
      <w:r>
        <w:rPr>
          <w:rFonts w:ascii="Consolas" w:hAnsi="Consolas"/>
          <w:sz w:val="13"/>
        </w:rPr>
        <w:t xml:space="preserve">    confusion_matrix,</w:t>
      </w:r>
    </w:p>
    <w:p>
      <w:pPr>
        <w:spacing w:after="0" w:line="240" w:lineRule="auto"/>
      </w:pPr>
      <w:r>
        <w:rPr>
          <w:rFonts w:ascii="Consolas" w:hAnsi="Consolas"/>
          <w:sz w:val="13"/>
        </w:rPr>
        <w:t xml:space="preserve">    f1_score,</w:t>
      </w:r>
    </w:p>
    <w:p>
      <w:pPr>
        <w:spacing w:after="0" w:line="240" w:lineRule="auto"/>
      </w:pPr>
      <w:r>
        <w:rPr>
          <w:rFonts w:ascii="Consolas" w:hAnsi="Consolas"/>
          <w:sz w:val="13"/>
        </w:rPr>
        <w:t xml:space="preserve">    precision_score,</w:t>
      </w:r>
    </w:p>
    <w:p>
      <w:pPr>
        <w:spacing w:after="0" w:line="240" w:lineRule="auto"/>
      </w:pPr>
      <w:r>
        <w:rPr>
          <w:rFonts w:ascii="Consolas" w:hAnsi="Consolas"/>
          <w:sz w:val="13"/>
        </w:rPr>
        <w:t xml:space="preserve">    recall_score,</w:t>
      </w:r>
    </w:p>
    <w:p>
      <w:pPr>
        <w:spacing w:after="0" w:line="240" w:lineRule="auto"/>
      </w:pPr>
      <w:r>
        <w:rPr>
          <w:rFonts w:ascii="Consolas" w:hAnsi="Consolas"/>
          <w:sz w:val="13"/>
        </w:rPr>
        <w:t>)</w:t>
      </w:r>
    </w:p>
    <w:p>
      <w:pPr>
        <w:spacing w:after="0" w:line="240" w:lineRule="auto"/>
      </w:pPr>
      <w:r>
        <w:rPr>
          <w:rFonts w:ascii="Consolas" w:hAnsi="Consolas"/>
          <w:sz w:val="13"/>
        </w:rPr>
        <w:t>from sklearn.model_selection import train_test_split</w:t>
      </w:r>
    </w:p>
    <w:p>
      <w:pPr>
        <w:spacing w:after="0" w:line="240" w:lineRule="auto"/>
      </w:pPr>
      <w:r>
        <w:rPr>
          <w:rFonts w:ascii="Consolas" w:hAnsi="Consolas"/>
          <w:sz w:val="13"/>
        </w:rPr>
        <w:t>from sklearn.naive_bayes import MultinomialNB</w:t>
      </w:r>
    </w:p>
    <w:p>
      <w:pPr>
        <w:spacing w:after="0" w:line="240" w:lineRule="auto"/>
      </w:pPr>
      <w:r>
        <w:rPr>
          <w:rFonts w:ascii="Consolas" w:hAnsi="Consolas"/>
          <w:sz w:val="13"/>
        </w:rPr>
        <w:t xml:space="preserve"> </w:t>
      </w:r>
    </w:p>
    <w:p>
      <w:pPr>
        <w:spacing w:after="0" w:line="240" w:lineRule="auto"/>
      </w:pPr>
      <w:r>
        <w:rPr>
          <w:rFonts w:ascii="Consolas" w:hAnsi="Consolas"/>
          <w:sz w:val="13"/>
        </w:rPr>
        <w:t># ---------------------------------------------------------------------------</w:t>
      </w:r>
    </w:p>
    <w:p>
      <w:pPr>
        <w:spacing w:after="0" w:line="240" w:lineRule="auto"/>
      </w:pPr>
      <w:r>
        <w:rPr>
          <w:rFonts w:ascii="Consolas" w:hAnsi="Consolas"/>
          <w:sz w:val="13"/>
        </w:rPr>
        <w:t># Configuration</w:t>
      </w:r>
    </w:p>
    <w:p>
      <w:pPr>
        <w:spacing w:after="0" w:line="240" w:lineRule="auto"/>
      </w:pPr>
      <w:r>
        <w:rPr>
          <w:rFonts w:ascii="Consolas" w:hAnsi="Consolas"/>
          <w:sz w:val="13"/>
        </w:rPr>
        <w:t># ---------------------------------------------------------------------------</w:t>
      </w:r>
    </w:p>
    <w:p>
      <w:pPr>
        <w:spacing w:after="0" w:line="240" w:lineRule="auto"/>
      </w:pPr>
      <w:r>
        <w:rPr>
          <w:rFonts w:ascii="Consolas" w:hAnsi="Consolas"/>
          <w:sz w:val="13"/>
        </w:rPr>
        <w:t>RANDOM_STATE = 2866          # last four digits of Reg. No. 25BCE2866</w:t>
      </w:r>
    </w:p>
    <w:p>
      <w:pPr>
        <w:spacing w:after="0" w:line="240" w:lineRule="auto"/>
      </w:pPr>
      <w:r>
        <w:rPr>
          <w:rFonts w:ascii="Consolas" w:hAnsi="Consolas"/>
          <w:sz w:val="13"/>
        </w:rPr>
        <w:t>TEST_SIZE = 0.20             # 80% train / 20% test, as specified</w:t>
      </w:r>
    </w:p>
    <w:p>
      <w:pPr>
        <w:spacing w:after="0" w:line="240" w:lineRule="auto"/>
      </w:pPr>
      <w:r>
        <w:rPr>
          <w:rFonts w:ascii="Consolas" w:hAnsi="Consolas"/>
          <w:sz w:val="13"/>
        </w:rPr>
        <w:t>TARGET_WORDS = ["free", "prize", "win", "urgent", "offer"]   # from activity sheet</w:t>
      </w:r>
    </w:p>
    <w:p>
      <w:pPr>
        <w:spacing w:after="0" w:line="240" w:lineRule="auto"/>
      </w:pPr>
      <w:r>
        <w:rPr>
          <w:rFonts w:ascii="Consolas" w:hAnsi="Consolas"/>
          <w:sz w:val="13"/>
        </w:rPr>
        <w:t>BONUS_WORDS = ["claim", "call", "text"]                      # my own extra check</w:t>
      </w:r>
    </w:p>
    <w:p>
      <w:pPr>
        <w:spacing w:after="0" w:line="240" w:lineRule="auto"/>
      </w:pPr>
      <w:r>
        <w:rPr>
          <w:rFonts w:ascii="Consolas" w:hAnsi="Consolas"/>
          <w:sz w:val="13"/>
        </w:rPr>
        <w:t>BASE_DIR = Path(__file__).resolve().parent</w:t>
      </w:r>
    </w:p>
    <w:p>
      <w:pPr>
        <w:spacing w:after="0" w:line="240" w:lineRule="auto"/>
      </w:pPr>
      <w:r>
        <w:rPr>
          <w:rFonts w:ascii="Consolas" w:hAnsi="Consolas"/>
          <w:sz w:val="13"/>
        </w:rPr>
        <w:t>DATA_DIR = BASE_DIR / "data"</w:t>
      </w:r>
    </w:p>
    <w:p>
      <w:pPr>
        <w:spacing w:after="0" w:line="240" w:lineRule="auto"/>
      </w:pPr>
      <w:r>
        <w:rPr>
          <w:rFonts w:ascii="Consolas" w:hAnsi="Consolas"/>
          <w:sz w:val="13"/>
        </w:rPr>
        <w:t>FIGURE_DIR = BASE_DIR / "figures"</w:t>
      </w:r>
    </w:p>
    <w:p>
      <w:pPr>
        <w:spacing w:after="0" w:line="240" w:lineRule="auto"/>
      </w:pPr>
      <w:r>
        <w:rPr>
          <w:rFonts w:ascii="Consolas" w:hAnsi="Consolas"/>
          <w:sz w:val="13"/>
        </w:rPr>
        <w:t>MODEL_DIR = BASE_DIR / "model"</w:t>
      </w:r>
    </w:p>
    <w:p>
      <w:pPr>
        <w:spacing w:after="0" w:line="240" w:lineRule="auto"/>
      </w:pPr>
      <w:r>
        <w:rPr>
          <w:rFonts w:ascii="Consolas" w:hAnsi="Consolas"/>
          <w:sz w:val="13"/>
        </w:rPr>
        <w:t>OUTPUT_DIR = BASE_DIR / "outputs"</w:t>
      </w:r>
    </w:p>
    <w:p>
      <w:pPr>
        <w:spacing w:after="0" w:line="240" w:lineRule="auto"/>
      </w:pPr>
      <w:r>
        <w:rPr>
          <w:rFonts w:ascii="Consolas" w:hAnsi="Consolas"/>
          <w:sz w:val="13"/>
        </w:rPr>
        <w:t xml:space="preserve"> </w:t>
      </w:r>
    </w:p>
    <w:p>
      <w:pPr>
        <w:spacing w:after="0" w:line="240" w:lineRule="auto"/>
      </w:pPr>
      <w:r>
        <w:rPr>
          <w:rFonts w:ascii="Consolas" w:hAnsi="Consolas"/>
          <w:sz w:val="13"/>
        </w:rPr>
        <w:t># Chart palette (kept identical in the written report)</w:t>
      </w:r>
    </w:p>
    <w:p>
      <w:pPr>
        <w:spacing w:after="0" w:line="240" w:lineRule="auto"/>
      </w:pPr>
      <w:r>
        <w:rPr>
          <w:rFonts w:ascii="Consolas" w:hAnsi="Consolas"/>
          <w:sz w:val="13"/>
        </w:rPr>
        <w:t>COLOUR_HAM = "#2A9D8F"       # teal  -&gt; genuine messages</w:t>
      </w:r>
    </w:p>
    <w:p>
      <w:pPr>
        <w:spacing w:after="0" w:line="240" w:lineRule="auto"/>
      </w:pPr>
      <w:r>
        <w:rPr>
          <w:rFonts w:ascii="Consolas" w:hAnsi="Consolas"/>
          <w:sz w:val="13"/>
        </w:rPr>
        <w:t>COLOUR_SPAM = "#E76F51"      # burnt orange -&gt; spam</w:t>
      </w:r>
    </w:p>
    <w:p>
      <w:pPr>
        <w:spacing w:after="0" w:line="240" w:lineRule="auto"/>
      </w:pPr>
      <w:r>
        <w:rPr>
          <w:rFonts w:ascii="Consolas" w:hAnsi="Consolas"/>
          <w:sz w:val="13"/>
        </w:rPr>
        <w:t>COLOUR_DARK = "#264653"      # deep slate for titles/annotations</w:t>
      </w:r>
    </w:p>
    <w:p>
      <w:pPr>
        <w:spacing w:after="0" w:line="240" w:lineRule="auto"/>
      </w:pPr>
      <w:r>
        <w:rPr>
          <w:rFonts w:ascii="Consolas" w:hAnsi="Consolas"/>
          <w:sz w:val="13"/>
        </w:rPr>
        <w:t xml:space="preserve"> </w:t>
      </w:r>
    </w:p>
    <w:p>
      <w:pPr>
        <w:spacing w:after="0" w:line="240" w:lineRule="auto"/>
      </w:pPr>
      <w:r>
        <w:rPr>
          <w:rFonts w:ascii="Consolas" w:hAnsi="Consolas"/>
          <w:sz w:val="13"/>
        </w:rPr>
        <w:t>plt.rcParams.update({</w:t>
      </w:r>
    </w:p>
    <w:p>
      <w:pPr>
        <w:spacing w:after="0" w:line="240" w:lineRule="auto"/>
      </w:pPr>
      <w:r>
        <w:rPr>
          <w:rFonts w:ascii="Consolas" w:hAnsi="Consolas"/>
          <w:sz w:val="13"/>
        </w:rPr>
        <w:t xml:space="preserve">    "font.size": 10,</w:t>
      </w:r>
    </w:p>
    <w:p>
      <w:pPr>
        <w:spacing w:after="0" w:line="240" w:lineRule="auto"/>
      </w:pPr>
      <w:r>
        <w:rPr>
          <w:rFonts w:ascii="Consolas" w:hAnsi="Consolas"/>
          <w:sz w:val="13"/>
        </w:rPr>
        <w:t xml:space="preserve">    "axes.titlesize": 12,</w:t>
      </w:r>
    </w:p>
    <w:p>
      <w:pPr>
        <w:spacing w:after="0" w:line="240" w:lineRule="auto"/>
      </w:pPr>
      <w:r>
        <w:rPr>
          <w:rFonts w:ascii="Consolas" w:hAnsi="Consolas"/>
          <w:sz w:val="13"/>
        </w:rPr>
        <w:t xml:space="preserve">    "axes.titleweight": "bold",</w:t>
      </w:r>
    </w:p>
    <w:p>
      <w:pPr>
        <w:spacing w:after="0" w:line="240" w:lineRule="auto"/>
      </w:pPr>
      <w:r>
        <w:rPr>
          <w:rFonts w:ascii="Consolas" w:hAnsi="Consolas"/>
          <w:sz w:val="13"/>
        </w:rPr>
        <w:t xml:space="preserve">    "axes.labelsize": 10,</w:t>
      </w:r>
    </w:p>
    <w:p>
      <w:pPr>
        <w:spacing w:after="0" w:line="240" w:lineRule="auto"/>
      </w:pPr>
      <w:r>
        <w:rPr>
          <w:rFonts w:ascii="Consolas" w:hAnsi="Consolas"/>
          <w:sz w:val="13"/>
        </w:rPr>
        <w:t xml:space="preserve">    "figure.dpi": 200,</w:t>
      </w:r>
    </w:p>
    <w:p>
      <w:pPr>
        <w:spacing w:after="0" w:line="240" w:lineRule="auto"/>
      </w:pPr>
      <w:r>
        <w:rPr>
          <w:rFonts w:ascii="Consolas" w:hAnsi="Consolas"/>
          <w:sz w:val="13"/>
        </w:rPr>
        <w:t>})</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w:t>
      </w:r>
    </w:p>
    <w:p>
      <w:pPr>
        <w:spacing w:after="0" w:line="240" w:lineRule="auto"/>
      </w:pPr>
      <w:r>
        <w:rPr>
          <w:rFonts w:ascii="Consolas" w:hAnsi="Consolas"/>
          <w:sz w:val="13"/>
        </w:rPr>
        <w:t># ---------------------------------------------------------------------------</w:t>
      </w:r>
    </w:p>
    <w:p>
      <w:pPr>
        <w:spacing w:after="0" w:line="240" w:lineRule="auto"/>
      </w:pPr>
      <w:r>
        <w:rPr>
          <w:rFonts w:ascii="Consolas" w:hAnsi="Consolas"/>
          <w:sz w:val="13"/>
        </w:rPr>
        <w:t># 1. Dataset loading</w:t>
      </w:r>
    </w:p>
    <w:p>
      <w:pPr>
        <w:spacing w:after="0" w:line="240" w:lineRule="auto"/>
      </w:pPr>
      <w:r>
        <w:rPr>
          <w:rFonts w:ascii="Consolas" w:hAnsi="Consolas"/>
          <w:sz w:val="13"/>
        </w:rPr>
        <w:t># ---------------------------------------------------------------------------</w:t>
      </w:r>
    </w:p>
    <w:p>
      <w:pPr>
        <w:spacing w:after="0" w:line="240" w:lineRule="auto"/>
      </w:pPr>
      <w:r>
        <w:rPr>
          <w:rFonts w:ascii="Consolas" w:hAnsi="Consolas"/>
          <w:sz w:val="13"/>
        </w:rPr>
        <w:t>def _read_zip_member(zip_path: Path) -&gt; pd.DataFrame:</w:t>
      </w:r>
    </w:p>
    <w:p>
      <w:pPr>
        <w:spacing w:after="0" w:line="240" w:lineRule="auto"/>
      </w:pPr>
      <w:r>
        <w:rPr>
          <w:rFonts w:ascii="Consolas" w:hAnsi="Consolas"/>
          <w:sz w:val="13"/>
        </w:rPr>
        <w:t xml:space="preserve">    """Read the tab-separated SMSSpamCollection file inside the UCI ZIP."""</w:t>
      </w:r>
    </w:p>
    <w:p>
      <w:pPr>
        <w:spacing w:after="0" w:line="240" w:lineRule="auto"/>
      </w:pPr>
      <w:r>
        <w:rPr>
          <w:rFonts w:ascii="Consolas" w:hAnsi="Consolas"/>
          <w:sz w:val="13"/>
        </w:rPr>
        <w:t xml:space="preserve">    with zipfile.ZipFile(zip_path) as archive:</w:t>
      </w:r>
    </w:p>
    <w:p>
      <w:pPr>
        <w:spacing w:after="0" w:line="240" w:lineRule="auto"/>
      </w:pPr>
      <w:r>
        <w:rPr>
          <w:rFonts w:ascii="Consolas" w:hAnsi="Consolas"/>
          <w:sz w:val="13"/>
        </w:rPr>
        <w:t xml:space="preserve">        member = next(n for n in archive.namelist() if n.endswith("SMSSpamCollection"))</w:t>
      </w:r>
    </w:p>
    <w:p>
      <w:pPr>
        <w:spacing w:after="0" w:line="240" w:lineRule="auto"/>
      </w:pPr>
      <w:r>
        <w:rPr>
          <w:rFonts w:ascii="Consolas" w:hAnsi="Consolas"/>
          <w:sz w:val="13"/>
        </w:rPr>
        <w:t xml:space="preserve">        raw_bytes = archive.read(member)</w:t>
      </w:r>
    </w:p>
    <w:p>
      <w:pPr>
        <w:spacing w:after="0" w:line="240" w:lineRule="auto"/>
      </w:pPr>
      <w:r>
        <w:rPr>
          <w:rFonts w:ascii="Consolas" w:hAnsi="Consolas"/>
          <w:sz w:val="13"/>
        </w:rPr>
        <w:t xml:space="preserve">    return pd.read_csv(</w:t>
      </w:r>
    </w:p>
    <w:p>
      <w:pPr>
        <w:spacing w:after="0" w:line="240" w:lineRule="auto"/>
      </w:pPr>
      <w:r>
        <w:rPr>
          <w:rFonts w:ascii="Consolas" w:hAnsi="Consolas"/>
          <w:sz w:val="13"/>
        </w:rPr>
        <w:t xml:space="preserve">        io.BytesIO(raw_bytes), sep="\t", header=None,</w:t>
      </w:r>
    </w:p>
    <w:p>
      <w:pPr>
        <w:spacing w:after="0" w:line="240" w:lineRule="auto"/>
      </w:pPr>
      <w:r>
        <w:rPr>
          <w:rFonts w:ascii="Consolas" w:hAnsi="Consolas"/>
          <w:sz w:val="13"/>
        </w:rPr>
        <w:t xml:space="preserve">        names=["label", "message"], quoting=3, encoding="utf-8",</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w:t>
      </w:r>
    </w:p>
    <w:p>
      <w:pPr>
        <w:spacing w:after="0" w:line="240" w:lineRule="auto"/>
      </w:pPr>
      <w:r>
        <w:rPr>
          <w:rFonts w:ascii="Consolas" w:hAnsi="Consolas"/>
          <w:sz w:val="13"/>
        </w:rPr>
        <w:t>def load_sms_dataset() -&gt; tuple[pd.DataFrame, str]:</w:t>
      </w:r>
    </w:p>
    <w:p>
      <w:pPr>
        <w:spacing w:after="0" w:line="240" w:lineRule="auto"/>
      </w:pPr>
      <w:r>
        <w:rPr>
          <w:rFonts w:ascii="Consolas" w:hAnsi="Consolas"/>
          <w:sz w:val="13"/>
        </w:rPr>
        <w:t xml:space="preserve">    """Try the UCI API first; fall back to a local ZIP so the work is offline-safe."""</w:t>
      </w:r>
    </w:p>
    <w:p>
      <w:pPr>
        <w:spacing w:after="0" w:line="240" w:lineRule="auto"/>
      </w:pPr>
      <w:r>
        <w:rPr>
          <w:rFonts w:ascii="Consolas" w:hAnsi="Consolas"/>
          <w:sz w:val="13"/>
        </w:rPr>
        <w:t xml:space="preserve">    try:</w:t>
      </w:r>
    </w:p>
    <w:p>
      <w:pPr>
        <w:spacing w:after="0" w:line="240" w:lineRule="auto"/>
      </w:pPr>
      <w:r>
        <w:rPr>
          <w:rFonts w:ascii="Consolas" w:hAnsi="Consolas"/>
          <w:sz w:val="13"/>
        </w:rPr>
        <w:t xml:space="preserve">        from ucimlrepo import fetch_ucirepo</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fetched = fetch_ucirepo(id=228)</w:t>
      </w:r>
    </w:p>
    <w:p>
      <w:pPr>
        <w:spacing w:after="0" w:line="240" w:lineRule="auto"/>
      </w:pPr>
      <w:r>
        <w:rPr>
          <w:rFonts w:ascii="Consolas" w:hAnsi="Consolas"/>
          <w:sz w:val="13"/>
        </w:rPr>
        <w:t xml:space="preserve">        frame = pd.concat([fetched.data.features, fetched.data.targets], axis=1)</w:t>
      </w:r>
    </w:p>
    <w:p>
      <w:pPr>
        <w:spacing w:after="0" w:line="240" w:lineRule="auto"/>
      </w:pPr>
      <w:r>
        <w:rPr>
          <w:rFonts w:ascii="Consolas" w:hAnsi="Consolas"/>
          <w:sz w:val="13"/>
        </w:rPr>
        <w:t xml:space="preserve">        # The API column names can vary, so locate the label column by its values.</w:t>
      </w:r>
    </w:p>
    <w:p>
      <w:pPr>
        <w:spacing w:after="0" w:line="240" w:lineRule="auto"/>
      </w:pPr>
      <w:r>
        <w:rPr>
          <w:rFonts w:ascii="Consolas" w:hAnsi="Consolas"/>
          <w:sz w:val="13"/>
        </w:rPr>
        <w:t xml:space="preserve">        label_col = None</w:t>
      </w:r>
    </w:p>
    <w:p>
      <w:pPr>
        <w:spacing w:after="0" w:line="240" w:lineRule="auto"/>
      </w:pPr>
      <w:r>
        <w:rPr>
          <w:rFonts w:ascii="Consolas" w:hAnsi="Consolas"/>
          <w:sz w:val="13"/>
        </w:rPr>
        <w:t xml:space="preserve">        for col in frame.columns:</w:t>
      </w:r>
    </w:p>
    <w:p>
      <w:pPr>
        <w:spacing w:after="0" w:line="240" w:lineRule="auto"/>
      </w:pPr>
      <w:r>
        <w:rPr>
          <w:rFonts w:ascii="Consolas" w:hAnsi="Consolas"/>
          <w:sz w:val="13"/>
        </w:rPr>
        <w:t xml:space="preserve">            values = set(frame[col].astype(str).str.lower().unique())</w:t>
      </w:r>
    </w:p>
    <w:p>
      <w:pPr>
        <w:spacing w:after="0" w:line="240" w:lineRule="auto"/>
      </w:pPr>
      <w:r>
        <w:rPr>
          <w:rFonts w:ascii="Consolas" w:hAnsi="Consolas"/>
          <w:sz w:val="13"/>
        </w:rPr>
        <w:t xml:space="preserve">            if values.issubset({"ham", "spam"}) and len(values) == 2:</w:t>
      </w:r>
    </w:p>
    <w:p>
      <w:pPr>
        <w:spacing w:after="0" w:line="240" w:lineRule="auto"/>
      </w:pPr>
      <w:r>
        <w:rPr>
          <w:rFonts w:ascii="Consolas" w:hAnsi="Consolas"/>
          <w:sz w:val="13"/>
        </w:rPr>
        <w:t xml:space="preserve">                label_col = col</w:t>
      </w:r>
    </w:p>
    <w:p>
      <w:pPr>
        <w:spacing w:after="0" w:line="240" w:lineRule="auto"/>
      </w:pPr>
      <w:r>
        <w:rPr>
          <w:rFonts w:ascii="Consolas" w:hAnsi="Consolas"/>
          <w:sz w:val="13"/>
        </w:rPr>
        <w:t xml:space="preserve">                break</w:t>
      </w:r>
    </w:p>
    <w:p>
      <w:pPr>
        <w:spacing w:after="0" w:line="240" w:lineRule="auto"/>
      </w:pPr>
      <w:r>
        <w:rPr>
          <w:rFonts w:ascii="Consolas" w:hAnsi="Consolas"/>
          <w:sz w:val="13"/>
        </w:rPr>
        <w:t xml:space="preserve">        if label_col is None:</w:t>
      </w:r>
    </w:p>
    <w:p>
      <w:pPr>
        <w:spacing w:after="0" w:line="240" w:lineRule="auto"/>
      </w:pPr>
      <w:r>
        <w:rPr>
          <w:rFonts w:ascii="Consolas" w:hAnsi="Consolas"/>
          <w:sz w:val="13"/>
        </w:rPr>
        <w:t xml:space="preserve">            raise ValueError("Could not identify the ham/spam column from the API response.")</w:t>
      </w:r>
    </w:p>
    <w:p>
      <w:pPr>
        <w:spacing w:after="0" w:line="240" w:lineRule="auto"/>
      </w:pPr>
      <w:r>
        <w:rPr>
          <w:rFonts w:ascii="Consolas" w:hAnsi="Consolas"/>
          <w:sz w:val="13"/>
        </w:rPr>
        <w:t xml:space="preserve">        text_col = next(c for c in frame.columns if c != label_col)</w:t>
      </w:r>
    </w:p>
    <w:p>
      <w:pPr>
        <w:spacing w:after="0" w:line="240" w:lineRule="auto"/>
      </w:pPr>
      <w:r>
        <w:rPr>
          <w:rFonts w:ascii="Consolas" w:hAnsi="Consolas"/>
          <w:sz w:val="13"/>
        </w:rPr>
        <w:t xml:space="preserve">        data = frame[[label_col, text_col]].copy()</w:t>
      </w:r>
    </w:p>
    <w:p>
      <w:pPr>
        <w:spacing w:after="0" w:line="240" w:lineRule="auto"/>
      </w:pPr>
      <w:r>
        <w:rPr>
          <w:rFonts w:ascii="Consolas" w:hAnsi="Consolas"/>
          <w:sz w:val="13"/>
        </w:rPr>
        <w:t xml:space="preserve">        data.columns = ["label", "message"]</w:t>
      </w:r>
    </w:p>
    <w:p>
      <w:pPr>
        <w:spacing w:after="0" w:line="240" w:lineRule="auto"/>
      </w:pPr>
      <w:r>
        <w:rPr>
          <w:rFonts w:ascii="Consolas" w:hAnsi="Consolas"/>
          <w:sz w:val="13"/>
        </w:rPr>
        <w:t xml:space="preserve">        return data, "UCI Machine Learning Repository via ucimlrepo (dataset ID 228)"</w:t>
      </w:r>
    </w:p>
    <w:p>
      <w:pPr>
        <w:spacing w:after="0" w:line="240" w:lineRule="auto"/>
      </w:pPr>
      <w:r>
        <w:rPr>
          <w:rFonts w:ascii="Consolas" w:hAnsi="Consolas"/>
          <w:sz w:val="13"/>
        </w:rPr>
        <w:t xml:space="preserve">    except Exception as api_error:  # noqa: BLE001 - any failure should trigger the fallback</w:t>
      </w:r>
    </w:p>
    <w:p>
      <w:pPr>
        <w:spacing w:after="0" w:line="240" w:lineRule="auto"/>
      </w:pPr>
      <w:r>
        <w:rPr>
          <w:rFonts w:ascii="Consolas" w:hAnsi="Consolas"/>
          <w:sz w:val="13"/>
        </w:rPr>
        <w:t xml:space="preserve">        print(f"[info] Online UCI fetch unavailable ({api_error}). Using local ZIP instead.")</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candidates = [</w:t>
      </w:r>
    </w:p>
    <w:p>
      <w:pPr>
        <w:spacing w:after="0" w:line="240" w:lineRule="auto"/>
      </w:pPr>
      <w:r>
        <w:rPr>
          <w:rFonts w:ascii="Consolas" w:hAnsi="Consolas"/>
          <w:sz w:val="13"/>
        </w:rPr>
        <w:t xml:space="preserve">        DATA_DIR / "sms+spam+collection.zip",</w:t>
      </w:r>
    </w:p>
    <w:p>
      <w:pPr>
        <w:spacing w:after="0" w:line="240" w:lineRule="auto"/>
      </w:pPr>
      <w:r>
        <w:rPr>
          <w:rFonts w:ascii="Consolas" w:hAnsi="Consolas"/>
          <w:sz w:val="13"/>
        </w:rPr>
        <w:t xml:space="preserve">        BASE_DIR / "sms+spam+collection.zip",</w:t>
      </w:r>
    </w:p>
    <w:p>
      <w:pPr>
        <w:spacing w:after="0" w:line="240" w:lineRule="auto"/>
      </w:pPr>
      <w:r>
        <w:rPr>
          <w:rFonts w:ascii="Consolas" w:hAnsi="Consolas"/>
          <w:sz w:val="13"/>
        </w:rPr>
        <w:t xml:space="preserve">        Path.cwd() / "sms+spam+collection.zip",</w:t>
      </w:r>
    </w:p>
    <w:p>
      <w:pPr>
        <w:spacing w:after="0" w:line="240" w:lineRule="auto"/>
      </w:pPr>
      <w:r>
        <w:rPr>
          <w:rFonts w:ascii="Consolas" w:hAnsi="Consolas"/>
          <w:sz w:val="13"/>
        </w:rPr>
        <w:t xml:space="preserve">        Path.cwd() / "data" / "sms+spam+collection.zip",</w:t>
      </w:r>
    </w:p>
    <w:p>
      <w:pPr>
        <w:spacing w:after="0" w:line="240" w:lineRule="auto"/>
      </w:pPr>
      <w:r>
        <w:rPr>
          <w:rFonts w:ascii="Consolas" w:hAnsi="Consolas"/>
          <w:sz w:val="13"/>
        </w:rPr>
        <w:t xml:space="preserve">        Path("/content/sms+spam+collection.zip"),  # Google Colab working folder</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for candidate in candidates:</w:t>
      </w:r>
    </w:p>
    <w:p>
      <w:pPr>
        <w:spacing w:after="0" w:line="240" w:lineRule="auto"/>
      </w:pPr>
      <w:r>
        <w:rPr>
          <w:rFonts w:ascii="Consolas" w:hAnsi="Consolas"/>
          <w:sz w:val="13"/>
        </w:rPr>
        <w:t xml:space="preserve">        if candidate.exists():</w:t>
      </w:r>
    </w:p>
    <w:p>
      <w:pPr>
        <w:spacing w:after="0" w:line="240" w:lineRule="auto"/>
      </w:pPr>
      <w:r>
        <w:rPr>
          <w:rFonts w:ascii="Consolas" w:hAnsi="Consolas"/>
          <w:sz w:val="13"/>
        </w:rPr>
        <w:t xml:space="preserve">            return _read_zip_member(candidate), f"Local UCI ZIP file: {candidate}"</w:t>
      </w:r>
    </w:p>
    <w:p>
      <w:pPr>
        <w:spacing w:after="0" w:line="240" w:lineRule="auto"/>
      </w:pPr>
      <w:r>
        <w:rPr>
          <w:rFonts w:ascii="Consolas" w:hAnsi="Consolas"/>
          <w:sz w:val="13"/>
        </w:rPr>
        <w:t xml:space="preserve">    raise FileNotFoundError(</w:t>
      </w:r>
    </w:p>
    <w:p>
      <w:pPr>
        <w:spacing w:after="0" w:line="240" w:lineRule="auto"/>
      </w:pPr>
      <w:r>
        <w:rPr>
          <w:rFonts w:ascii="Consolas" w:hAnsi="Consolas"/>
          <w:sz w:val="13"/>
        </w:rPr>
        <w:t xml:space="preserve">        "Dataset not found. Install ucimlrepo with internet access, or place "</w:t>
      </w:r>
    </w:p>
    <w:p>
      <w:pPr>
        <w:spacing w:after="0" w:line="240" w:lineRule="auto"/>
      </w:pPr>
      <w:r>
        <w:rPr>
          <w:rFonts w:ascii="Consolas" w:hAnsi="Consolas"/>
          <w:sz w:val="13"/>
        </w:rPr>
        <w:t xml:space="preserve">        "'sms+spam+collection.zip' in the data/ folder next to this script."</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w:t>
      </w:r>
    </w:p>
    <w:p>
      <w:pPr>
        <w:spacing w:after="0" w:line="240" w:lineRule="auto"/>
      </w:pPr>
      <w:r>
        <w:rPr>
          <w:rFonts w:ascii="Consolas" w:hAnsi="Consolas"/>
          <w:sz w:val="13"/>
        </w:rPr>
        <w:t># ---------------------------------------------------------------------------</w:t>
      </w:r>
    </w:p>
    <w:p>
      <w:pPr>
        <w:spacing w:after="0" w:line="240" w:lineRule="auto"/>
      </w:pPr>
      <w:r>
        <w:rPr>
          <w:rFonts w:ascii="Consolas" w:hAnsi="Consolas"/>
          <w:sz w:val="13"/>
        </w:rPr>
        <w:t># 2. Cleaning</w:t>
      </w:r>
    </w:p>
    <w:p>
      <w:pPr>
        <w:spacing w:after="0" w:line="240" w:lineRule="auto"/>
      </w:pPr>
      <w:r>
        <w:rPr>
          <w:rFonts w:ascii="Consolas" w:hAnsi="Consolas"/>
          <w:sz w:val="13"/>
        </w:rPr>
        <w:t># ---------------------------------------------------------------------------</w:t>
      </w:r>
    </w:p>
    <w:p>
      <w:pPr>
        <w:spacing w:after="0" w:line="240" w:lineRule="auto"/>
      </w:pPr>
      <w:r>
        <w:rPr>
          <w:rFonts w:ascii="Consolas" w:hAnsi="Consolas"/>
          <w:sz w:val="13"/>
        </w:rPr>
        <w:t>def clean_dataset(raw: pd.DataFrame) -&gt; pd.DataFrame:</w:t>
      </w:r>
    </w:p>
    <w:p>
      <w:pPr>
        <w:spacing w:after="0" w:line="240" w:lineRule="auto"/>
      </w:pPr>
      <w:r>
        <w:rPr>
          <w:rFonts w:ascii="Consolas" w:hAnsi="Consolas"/>
          <w:sz w:val="13"/>
        </w:rPr>
        <w:t xml:space="preserve">    """Normalise labels/text, drop unusable rows and repeated messages, encode labels."""</w:t>
      </w:r>
    </w:p>
    <w:p>
      <w:pPr>
        <w:spacing w:after="0" w:line="240" w:lineRule="auto"/>
      </w:pPr>
      <w:r>
        <w:rPr>
          <w:rFonts w:ascii="Consolas" w:hAnsi="Consolas"/>
          <w:sz w:val="13"/>
        </w:rPr>
        <w:t xml:space="preserve">    data = raw.copy()</w:t>
      </w:r>
    </w:p>
    <w:p>
      <w:pPr>
        <w:spacing w:after="0" w:line="240" w:lineRule="auto"/>
      </w:pPr>
      <w:r>
        <w:rPr>
          <w:rFonts w:ascii="Consolas" w:hAnsi="Consolas"/>
          <w:sz w:val="13"/>
        </w:rPr>
        <w:t xml:space="preserve">    data["label"] = data["label"].astype(str).str.strip().str.lower()</w:t>
      </w:r>
    </w:p>
    <w:p>
      <w:pPr>
        <w:spacing w:after="0" w:line="240" w:lineRule="auto"/>
      </w:pPr>
      <w:r>
        <w:rPr>
          <w:rFonts w:ascii="Consolas" w:hAnsi="Consolas"/>
          <w:sz w:val="13"/>
        </w:rPr>
        <w:t xml:space="preserve">    data["message"] = data["message"].astype(str).str.strip()</w:t>
      </w:r>
    </w:p>
    <w:p>
      <w:pPr>
        <w:spacing w:after="0" w:line="240" w:lineRule="auto"/>
      </w:pPr>
      <w:r>
        <w:rPr>
          <w:rFonts w:ascii="Consolas" w:hAnsi="Consolas"/>
          <w:sz w:val="13"/>
        </w:rPr>
        <w:t xml:space="preserve">    data = data[data["label"].isin(["ham", "spam"])]</w:t>
      </w:r>
    </w:p>
    <w:p>
      <w:pPr>
        <w:spacing w:after="0" w:line="240" w:lineRule="auto"/>
      </w:pPr>
      <w:r>
        <w:rPr>
          <w:rFonts w:ascii="Consolas" w:hAnsi="Consolas"/>
          <w:sz w:val="13"/>
        </w:rPr>
        <w:t xml:space="preserve">    data = data[data["message"] != ""]</w:t>
      </w:r>
    </w:p>
    <w:p>
      <w:pPr>
        <w:spacing w:after="0" w:line="240" w:lineRule="auto"/>
      </w:pPr>
      <w:r>
        <w:rPr>
          <w:rFonts w:ascii="Consolas" w:hAnsi="Consolas"/>
          <w:sz w:val="13"/>
        </w:rPr>
        <w:t xml:space="preserve">    data = data.drop_duplicates(subset=["message"], keep="first")</w:t>
      </w:r>
    </w:p>
    <w:p>
      <w:pPr>
        <w:spacing w:after="0" w:line="240" w:lineRule="auto"/>
      </w:pPr>
      <w:r>
        <w:rPr>
          <w:rFonts w:ascii="Consolas" w:hAnsi="Consolas"/>
          <w:sz w:val="13"/>
        </w:rPr>
        <w:t xml:space="preserve">    data = data.reset_index(drop=True)</w:t>
      </w:r>
    </w:p>
    <w:p>
      <w:pPr>
        <w:spacing w:after="0" w:line="240" w:lineRule="auto"/>
      </w:pPr>
      <w:r>
        <w:rPr>
          <w:rFonts w:ascii="Consolas" w:hAnsi="Consolas"/>
          <w:sz w:val="13"/>
        </w:rPr>
        <w:t xml:space="preserve">    data["label_encoded"] = data["label"].map({"ham": 0, "spam": 1}).astype(int)</w:t>
      </w:r>
    </w:p>
    <w:p>
      <w:pPr>
        <w:spacing w:after="0" w:line="240" w:lineRule="auto"/>
      </w:pPr>
      <w:r>
        <w:rPr>
          <w:rFonts w:ascii="Consolas" w:hAnsi="Consolas"/>
          <w:sz w:val="13"/>
        </w:rPr>
        <w:t xml:space="preserve">    return data</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w:t>
      </w:r>
    </w:p>
    <w:p>
      <w:pPr>
        <w:spacing w:after="0" w:line="240" w:lineRule="auto"/>
      </w:pPr>
      <w:r>
        <w:rPr>
          <w:rFonts w:ascii="Consolas" w:hAnsi="Consolas"/>
          <w:sz w:val="13"/>
        </w:rPr>
        <w:t># ---------------------------------------------------------------------------</w:t>
      </w:r>
    </w:p>
    <w:p>
      <w:pPr>
        <w:spacing w:after="0" w:line="240" w:lineRule="auto"/>
      </w:pPr>
      <w:r>
        <w:rPr>
          <w:rFonts w:ascii="Consolas" w:hAnsi="Consolas"/>
          <w:sz w:val="13"/>
        </w:rPr>
        <w:t># 3. Word-level probability analysis</w:t>
      </w:r>
    </w:p>
    <w:p>
      <w:pPr>
        <w:spacing w:after="0" w:line="240" w:lineRule="auto"/>
      </w:pPr>
      <w:r>
        <w:rPr>
          <w:rFonts w:ascii="Consolas" w:hAnsi="Consolas"/>
          <w:sz w:val="13"/>
        </w:rPr>
        <w:t># ---------------------------------------------------------------------------</w:t>
      </w:r>
    </w:p>
    <w:p>
      <w:pPr>
        <w:spacing w:after="0" w:line="240" w:lineRule="auto"/>
      </w:pPr>
      <w:r>
        <w:rPr>
          <w:rFonts w:ascii="Consolas" w:hAnsi="Consolas"/>
          <w:sz w:val="13"/>
        </w:rPr>
        <w:t>def contains_whole_word(series: pd.Series, word: str) -&gt; pd.Series:</w:t>
      </w:r>
    </w:p>
    <w:p>
      <w:pPr>
        <w:spacing w:after="0" w:line="240" w:lineRule="auto"/>
      </w:pPr>
      <w:r>
        <w:rPr>
          <w:rFonts w:ascii="Consolas" w:hAnsi="Consolas"/>
          <w:sz w:val="13"/>
        </w:rPr>
        <w:t xml:space="preserve">    """True where the complete word occurs at least once (case-insensitive)."""</w:t>
      </w:r>
    </w:p>
    <w:p>
      <w:pPr>
        <w:spacing w:after="0" w:line="240" w:lineRule="auto"/>
      </w:pPr>
      <w:r>
        <w:rPr>
          <w:rFonts w:ascii="Consolas" w:hAnsi="Consolas"/>
          <w:sz w:val="13"/>
        </w:rPr>
        <w:t xml:space="preserve">    pattern = rf"\b{re.escape(word)}\b"</w:t>
      </w:r>
    </w:p>
    <w:p>
      <w:pPr>
        <w:spacing w:after="0" w:line="240" w:lineRule="auto"/>
      </w:pPr>
      <w:r>
        <w:rPr>
          <w:rFonts w:ascii="Consolas" w:hAnsi="Consolas"/>
          <w:sz w:val="13"/>
        </w:rPr>
        <w:t xml:space="preserve">    return series.str.contains(pattern, case=False, regex=True)</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w:t>
      </w:r>
    </w:p>
    <w:p>
      <w:pPr>
        <w:spacing w:after="0" w:line="240" w:lineRule="auto"/>
      </w:pPr>
      <w:r>
        <w:rPr>
          <w:rFonts w:ascii="Consolas" w:hAnsi="Consolas"/>
          <w:sz w:val="13"/>
        </w:rPr>
        <w:t>def word_probability_table(data: pd.DataFrame, words: list[str]) -&gt; pd.DataFrame:</w:t>
      </w:r>
    </w:p>
    <w:p>
      <w:pPr>
        <w:spacing w:after="0" w:line="240" w:lineRule="auto"/>
      </w:pPr>
      <w:r>
        <w:rPr>
          <w:rFonts w:ascii="Consolas" w:hAnsi="Consolas"/>
          <w:sz w:val="13"/>
        </w:rPr>
        <w:t xml:space="preserve">    """Count-based conditional probabilities for each suspicious word."""</w:t>
      </w:r>
    </w:p>
    <w:p>
      <w:pPr>
        <w:spacing w:after="0" w:line="240" w:lineRule="auto"/>
      </w:pPr>
      <w:r>
        <w:rPr>
          <w:rFonts w:ascii="Consolas" w:hAnsi="Consolas"/>
          <w:sz w:val="13"/>
        </w:rPr>
        <w:t xml:space="preserve">    total = len(data)</w:t>
      </w:r>
    </w:p>
    <w:p>
      <w:pPr>
        <w:spacing w:after="0" w:line="240" w:lineRule="auto"/>
      </w:pPr>
      <w:r>
        <w:rPr>
          <w:rFonts w:ascii="Consolas" w:hAnsi="Consolas"/>
          <w:sz w:val="13"/>
        </w:rPr>
        <w:t xml:space="preserve">    n_spam = int((data["label"] == "spam").sum())</w:t>
      </w:r>
    </w:p>
    <w:p>
      <w:pPr>
        <w:spacing w:after="0" w:line="240" w:lineRule="auto"/>
      </w:pPr>
      <w:r>
        <w:rPr>
          <w:rFonts w:ascii="Consolas" w:hAnsi="Consolas"/>
          <w:sz w:val="13"/>
        </w:rPr>
        <w:t xml:space="preserve">    n_ham = int((data["label"] == "ham").sum())</w:t>
      </w:r>
    </w:p>
    <w:p>
      <w:pPr>
        <w:spacing w:after="0" w:line="240" w:lineRule="auto"/>
      </w:pPr>
      <w:r>
        <w:rPr>
          <w:rFonts w:ascii="Consolas" w:hAnsi="Consolas"/>
          <w:sz w:val="13"/>
        </w:rPr>
        <w:t xml:space="preserve">    p_spam = n_spam / total</w:t>
      </w:r>
    </w:p>
    <w:p>
      <w:pPr>
        <w:spacing w:after="0" w:line="240" w:lineRule="auto"/>
      </w:pPr>
      <w:r>
        <w:rPr>
          <w:rFonts w:ascii="Consolas" w:hAnsi="Consolas"/>
          <w:sz w:val="13"/>
        </w:rPr>
        <w:t xml:space="preserve">    rows = []</w:t>
      </w:r>
    </w:p>
    <w:p>
      <w:pPr>
        <w:spacing w:after="0" w:line="240" w:lineRule="auto"/>
      </w:pPr>
      <w:r>
        <w:rPr>
          <w:rFonts w:ascii="Consolas" w:hAnsi="Consolas"/>
          <w:sz w:val="13"/>
        </w:rPr>
        <w:t xml:space="preserve">    for word in words:</w:t>
      </w:r>
    </w:p>
    <w:p>
      <w:pPr>
        <w:spacing w:after="0" w:line="240" w:lineRule="auto"/>
      </w:pPr>
      <w:r>
        <w:rPr>
          <w:rFonts w:ascii="Consolas" w:hAnsi="Consolas"/>
          <w:sz w:val="13"/>
        </w:rPr>
        <w:t xml:space="preserve">        has_word = contains_whole_word(data["message"], word)</w:t>
      </w:r>
    </w:p>
    <w:p>
      <w:pPr>
        <w:spacing w:after="0" w:line="240" w:lineRule="auto"/>
      </w:pPr>
      <w:r>
        <w:rPr>
          <w:rFonts w:ascii="Consolas" w:hAnsi="Consolas"/>
          <w:sz w:val="13"/>
        </w:rPr>
        <w:t xml:space="preserve">        with_word = int(has_word.sum())</w:t>
      </w:r>
    </w:p>
    <w:p>
      <w:pPr>
        <w:spacing w:after="0" w:line="240" w:lineRule="auto"/>
      </w:pPr>
      <w:r>
        <w:rPr>
          <w:rFonts w:ascii="Consolas" w:hAnsi="Consolas"/>
          <w:sz w:val="13"/>
        </w:rPr>
        <w:t xml:space="preserve">        spam_with = int((has_word &amp; (data["label"] == "spam")).sum())</w:t>
      </w:r>
    </w:p>
    <w:p>
      <w:pPr>
        <w:spacing w:after="0" w:line="240" w:lineRule="auto"/>
      </w:pPr>
      <w:r>
        <w:rPr>
          <w:rFonts w:ascii="Consolas" w:hAnsi="Consolas"/>
          <w:sz w:val="13"/>
        </w:rPr>
        <w:t xml:space="preserve">        ham_with = int(with_word - spam_with)</w:t>
      </w:r>
    </w:p>
    <w:p>
      <w:pPr>
        <w:spacing w:after="0" w:line="240" w:lineRule="auto"/>
      </w:pPr>
      <w:r>
        <w:rPr>
          <w:rFonts w:ascii="Consolas" w:hAnsi="Consolas"/>
          <w:sz w:val="13"/>
        </w:rPr>
        <w:t xml:space="preserve">        p_spam_given_word = spam_with / with_word if with_word else float("nan")</w:t>
      </w:r>
    </w:p>
    <w:p>
      <w:pPr>
        <w:spacing w:after="0" w:line="240" w:lineRule="auto"/>
      </w:pPr>
      <w:r>
        <w:rPr>
          <w:rFonts w:ascii="Consolas" w:hAnsi="Consolas"/>
          <w:sz w:val="13"/>
        </w:rPr>
        <w:t xml:space="preserve">        rows.append({</w:t>
      </w:r>
    </w:p>
    <w:p>
      <w:pPr>
        <w:spacing w:after="0" w:line="240" w:lineRule="auto"/>
      </w:pPr>
      <w:r>
        <w:rPr>
          <w:rFonts w:ascii="Consolas" w:hAnsi="Consolas"/>
          <w:sz w:val="13"/>
        </w:rPr>
        <w:t xml:space="preserve">            "Word": word,</w:t>
      </w:r>
    </w:p>
    <w:p>
      <w:pPr>
        <w:spacing w:after="0" w:line="240" w:lineRule="auto"/>
      </w:pPr>
      <w:r>
        <w:rPr>
          <w:rFonts w:ascii="Consolas" w:hAnsi="Consolas"/>
          <w:sz w:val="13"/>
        </w:rPr>
        <w:t xml:space="preserve">            "Messages containing word": with_word,</w:t>
      </w:r>
    </w:p>
    <w:p>
      <w:pPr>
        <w:spacing w:after="0" w:line="240" w:lineRule="auto"/>
      </w:pPr>
      <w:r>
        <w:rPr>
          <w:rFonts w:ascii="Consolas" w:hAnsi="Consolas"/>
          <w:sz w:val="13"/>
        </w:rPr>
        <w:t xml:space="preserve">            "Spam messages": spam_with,</w:t>
      </w:r>
    </w:p>
    <w:p>
      <w:pPr>
        <w:spacing w:after="0" w:line="240" w:lineRule="auto"/>
      </w:pPr>
      <w:r>
        <w:rPr>
          <w:rFonts w:ascii="Consolas" w:hAnsi="Consolas"/>
          <w:sz w:val="13"/>
        </w:rPr>
        <w:t xml:space="preserve">            "Ham messages": ham_with,</w:t>
      </w:r>
    </w:p>
    <w:p>
      <w:pPr>
        <w:spacing w:after="0" w:line="240" w:lineRule="auto"/>
      </w:pPr>
      <w:r>
        <w:rPr>
          <w:rFonts w:ascii="Consolas" w:hAnsi="Consolas"/>
          <w:sz w:val="13"/>
        </w:rPr>
        <w:t xml:space="preserve">            "P(Word)": with_word / total,</w:t>
      </w:r>
    </w:p>
    <w:p>
      <w:pPr>
        <w:spacing w:after="0" w:line="240" w:lineRule="auto"/>
      </w:pPr>
      <w:r>
        <w:rPr>
          <w:rFonts w:ascii="Consolas" w:hAnsi="Consolas"/>
          <w:sz w:val="13"/>
        </w:rPr>
        <w:t xml:space="preserve">            "P(Word | Spam)": spam_with / n_spam,</w:t>
      </w:r>
    </w:p>
    <w:p>
      <w:pPr>
        <w:spacing w:after="0" w:line="240" w:lineRule="auto"/>
      </w:pPr>
      <w:r>
        <w:rPr>
          <w:rFonts w:ascii="Consolas" w:hAnsi="Consolas"/>
          <w:sz w:val="13"/>
        </w:rPr>
        <w:t xml:space="preserve">            "P(Word | Ham)": ham_with / n_ham,</w:t>
      </w:r>
    </w:p>
    <w:p>
      <w:pPr>
        <w:spacing w:after="0" w:line="240" w:lineRule="auto"/>
      </w:pPr>
      <w:r>
        <w:rPr>
          <w:rFonts w:ascii="Consolas" w:hAnsi="Consolas"/>
          <w:sz w:val="13"/>
        </w:rPr>
        <w:t xml:space="preserve">            "P(Spam | Word)": p_spam_given_word,</w:t>
      </w:r>
    </w:p>
    <w:p>
      <w:pPr>
        <w:spacing w:after="0" w:line="240" w:lineRule="auto"/>
      </w:pPr>
      <w:r>
        <w:rPr>
          <w:rFonts w:ascii="Consolas" w:hAnsi="Consolas"/>
          <w:sz w:val="13"/>
        </w:rPr>
        <w:t xml:space="preserve">            "P(Ham | Word)": ham_with / with_word if with_word else float("nan"),</w:t>
      </w:r>
    </w:p>
    <w:p>
      <w:pPr>
        <w:spacing w:after="0" w:line="240" w:lineRule="auto"/>
      </w:pPr>
      <w:r>
        <w:rPr>
          <w:rFonts w:ascii="Consolas" w:hAnsi="Consolas"/>
          <w:sz w:val="13"/>
        </w:rPr>
        <w:t xml:space="preserve">            # Lift: how many times more likely spam becomes once the word is seen.</w:t>
      </w:r>
    </w:p>
    <w:p>
      <w:pPr>
        <w:spacing w:after="0" w:line="240" w:lineRule="auto"/>
      </w:pPr>
      <w:r>
        <w:rPr>
          <w:rFonts w:ascii="Consolas" w:hAnsi="Consolas"/>
          <w:sz w:val="13"/>
        </w:rPr>
        <w:t xml:space="preserve">            "Lift over prior": p_spam_given_word / p_spam if with_word else float("nan"),</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return pd.DataFrame(rows)</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w:t>
      </w:r>
    </w:p>
    <w:p>
      <w:pPr>
        <w:spacing w:after="0" w:line="240" w:lineRule="auto"/>
      </w:pPr>
      <w:r>
        <w:rPr>
          <w:rFonts w:ascii="Consolas" w:hAnsi="Consolas"/>
          <w:sz w:val="13"/>
        </w:rPr>
        <w:t># ---------------------------------------------------------------------------</w:t>
      </w:r>
    </w:p>
    <w:p>
      <w:pPr>
        <w:spacing w:after="0" w:line="240" w:lineRule="auto"/>
      </w:pPr>
      <w:r>
        <w:rPr>
          <w:rFonts w:ascii="Consolas" w:hAnsi="Consolas"/>
          <w:sz w:val="13"/>
        </w:rPr>
        <w:t># 4. Figures</w:t>
      </w:r>
    </w:p>
    <w:p>
      <w:pPr>
        <w:spacing w:after="0" w:line="240" w:lineRule="auto"/>
      </w:pPr>
      <w:r>
        <w:rPr>
          <w:rFonts w:ascii="Consolas" w:hAnsi="Consolas"/>
          <w:sz w:val="13"/>
        </w:rPr>
        <w:t># ---------------------------------------------------------------------------</w:t>
      </w:r>
    </w:p>
    <w:p>
      <w:pPr>
        <w:spacing w:after="0" w:line="240" w:lineRule="auto"/>
      </w:pPr>
      <w:r>
        <w:rPr>
          <w:rFonts w:ascii="Consolas" w:hAnsi="Consolas"/>
          <w:sz w:val="13"/>
        </w:rPr>
        <w:t>def save_class_distribution(data: pd.DataFrame) -&gt; Path:</w:t>
      </w:r>
    </w:p>
    <w:p>
      <w:pPr>
        <w:spacing w:after="0" w:line="240" w:lineRule="auto"/>
      </w:pPr>
      <w:r>
        <w:rPr>
          <w:rFonts w:ascii="Consolas" w:hAnsi="Consolas"/>
          <w:sz w:val="13"/>
        </w:rPr>
        <w:t xml:space="preserve">    counts = data["label"].value_counts().reindex(["ham", "spam"])</w:t>
      </w:r>
    </w:p>
    <w:p>
      <w:pPr>
        <w:spacing w:after="0" w:line="240" w:lineRule="auto"/>
      </w:pPr>
      <w:r>
        <w:rPr>
          <w:rFonts w:ascii="Consolas" w:hAnsi="Consolas"/>
          <w:sz w:val="13"/>
        </w:rPr>
        <w:t xml:space="preserve">    total = len(data)</w:t>
      </w:r>
    </w:p>
    <w:p>
      <w:pPr>
        <w:spacing w:after="0" w:line="240" w:lineRule="auto"/>
      </w:pPr>
      <w:r>
        <w:rPr>
          <w:rFonts w:ascii="Consolas" w:hAnsi="Consolas"/>
          <w:sz w:val="13"/>
        </w:rPr>
        <w:t xml:space="preserve">    fig, ax = plt.subplots(figsize=(6.4, 4.4))</w:t>
      </w:r>
    </w:p>
    <w:p>
      <w:pPr>
        <w:spacing w:after="0" w:line="240" w:lineRule="auto"/>
      </w:pPr>
      <w:r>
        <w:rPr>
          <w:rFonts w:ascii="Consolas" w:hAnsi="Consolas"/>
          <w:sz w:val="13"/>
        </w:rPr>
        <w:t xml:space="preserve">    bars = ax.bar(</w:t>
      </w:r>
    </w:p>
    <w:p>
      <w:pPr>
        <w:spacing w:after="0" w:line="240" w:lineRule="auto"/>
      </w:pPr>
      <w:r>
        <w:rPr>
          <w:rFonts w:ascii="Consolas" w:hAnsi="Consolas"/>
          <w:sz w:val="13"/>
        </w:rPr>
        <w:t xml:space="preserve">        ["Ham\n(genuine)", "Spam\n(unwanted)"],</w:t>
      </w:r>
    </w:p>
    <w:p>
      <w:pPr>
        <w:spacing w:after="0" w:line="240" w:lineRule="auto"/>
      </w:pPr>
      <w:r>
        <w:rPr>
          <w:rFonts w:ascii="Consolas" w:hAnsi="Consolas"/>
          <w:sz w:val="13"/>
        </w:rPr>
        <w:t xml:space="preserve">        [counts["ham"], counts["spam"]],</w:t>
      </w:r>
    </w:p>
    <w:p>
      <w:pPr>
        <w:spacing w:after="0" w:line="240" w:lineRule="auto"/>
      </w:pPr>
      <w:r>
        <w:rPr>
          <w:rFonts w:ascii="Consolas" w:hAnsi="Consolas"/>
          <w:sz w:val="13"/>
        </w:rPr>
        <w:t xml:space="preserve">        color=[COLOUR_HAM, COLOUR_SPAM], edgecolor="white", width=0.55,</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for bar, label in zip(bars, ["ham", "spam"]):</w:t>
      </w:r>
    </w:p>
    <w:p>
      <w:pPr>
        <w:spacing w:after="0" w:line="240" w:lineRule="auto"/>
      </w:pPr>
      <w:r>
        <w:rPr>
          <w:rFonts w:ascii="Consolas" w:hAnsi="Consolas"/>
          <w:sz w:val="13"/>
        </w:rPr>
        <w:t xml:space="preserve">        value = int(counts[label])</w:t>
      </w:r>
    </w:p>
    <w:p>
      <w:pPr>
        <w:spacing w:after="0" w:line="240" w:lineRule="auto"/>
      </w:pPr>
      <w:r>
        <w:rPr>
          <w:rFonts w:ascii="Consolas" w:hAnsi="Consolas"/>
          <w:sz w:val="13"/>
        </w:rPr>
        <w:t xml:space="preserve">        ax.text(bar.get_x() + bar.get_width() / 2, value + total * 0.012,</w:t>
      </w:r>
    </w:p>
    <w:p>
      <w:pPr>
        <w:spacing w:after="0" w:line="240" w:lineRule="auto"/>
      </w:pPr>
      <w:r>
        <w:rPr>
          <w:rFonts w:ascii="Consolas" w:hAnsi="Consolas"/>
          <w:sz w:val="13"/>
        </w:rPr>
        <w:t xml:space="preserve">                f"{value:,}\n({value / total:.2%})", ha="center", va="bottom",</w:t>
      </w:r>
    </w:p>
    <w:p>
      <w:pPr>
        <w:spacing w:after="0" w:line="240" w:lineRule="auto"/>
      </w:pPr>
      <w:r>
        <w:rPr>
          <w:rFonts w:ascii="Consolas" w:hAnsi="Consolas"/>
          <w:sz w:val="13"/>
        </w:rPr>
        <w:t xml:space="preserve">                fontsize=10, color=COLOUR_DARK, fontweight="bold")</w:t>
      </w:r>
    </w:p>
    <w:p>
      <w:pPr>
        <w:spacing w:after="0" w:line="240" w:lineRule="auto"/>
      </w:pPr>
      <w:r>
        <w:rPr>
          <w:rFonts w:ascii="Consolas" w:hAnsi="Consolas"/>
          <w:sz w:val="13"/>
        </w:rPr>
        <w:t xml:space="preserve">    ax.set_ylim(0, counts.max() * 1.22)</w:t>
      </w:r>
    </w:p>
    <w:p>
      <w:pPr>
        <w:spacing w:after="0" w:line="240" w:lineRule="auto"/>
      </w:pPr>
      <w:r>
        <w:rPr>
          <w:rFonts w:ascii="Consolas" w:hAnsi="Consolas"/>
          <w:sz w:val="13"/>
        </w:rPr>
        <w:t xml:space="preserve">    ax.set_ylabel("Number of messages")</w:t>
      </w:r>
    </w:p>
    <w:p>
      <w:pPr>
        <w:spacing w:after="0" w:line="240" w:lineRule="auto"/>
      </w:pPr>
      <w:r>
        <w:rPr>
          <w:rFonts w:ascii="Consolas" w:hAnsi="Consolas"/>
          <w:sz w:val="13"/>
        </w:rPr>
        <w:t xml:space="preserve">    ax.set_title(f"Class distribution after cleaning (N = {total:,})")</w:t>
      </w:r>
    </w:p>
    <w:p>
      <w:pPr>
        <w:spacing w:after="0" w:line="240" w:lineRule="auto"/>
      </w:pPr>
      <w:r>
        <w:rPr>
          <w:rFonts w:ascii="Consolas" w:hAnsi="Consolas"/>
          <w:sz w:val="13"/>
        </w:rPr>
        <w:t xml:space="preserve">    ax.spines[["top", "right"]].set_visible(False)</w:t>
      </w:r>
    </w:p>
    <w:p>
      <w:pPr>
        <w:spacing w:after="0" w:line="240" w:lineRule="auto"/>
      </w:pPr>
      <w:r>
        <w:rPr>
          <w:rFonts w:ascii="Consolas" w:hAnsi="Consolas"/>
          <w:sz w:val="13"/>
        </w:rPr>
        <w:t xml:space="preserve">    ax.yaxis.grid(alpha=0.25)</w:t>
      </w:r>
    </w:p>
    <w:p>
      <w:pPr>
        <w:spacing w:after="0" w:line="240" w:lineRule="auto"/>
      </w:pPr>
      <w:r>
        <w:rPr>
          <w:rFonts w:ascii="Consolas" w:hAnsi="Consolas"/>
          <w:sz w:val="13"/>
        </w:rPr>
        <w:t xml:space="preserve">    ax.set_axisbelow(True)</w:t>
      </w:r>
    </w:p>
    <w:p>
      <w:pPr>
        <w:spacing w:after="0" w:line="240" w:lineRule="auto"/>
      </w:pPr>
      <w:r>
        <w:rPr>
          <w:rFonts w:ascii="Consolas" w:hAnsi="Consolas"/>
          <w:sz w:val="13"/>
        </w:rPr>
        <w:t xml:space="preserve">    fig.tight_layout()</w:t>
      </w:r>
    </w:p>
    <w:p>
      <w:pPr>
        <w:spacing w:after="0" w:line="240" w:lineRule="auto"/>
      </w:pPr>
      <w:r>
        <w:rPr>
          <w:rFonts w:ascii="Consolas" w:hAnsi="Consolas"/>
          <w:sz w:val="13"/>
        </w:rPr>
        <w:t xml:space="preserve">    path = FIGURE_DIR / "class_distribution.png"</w:t>
      </w:r>
    </w:p>
    <w:p>
      <w:pPr>
        <w:spacing w:after="0" w:line="240" w:lineRule="auto"/>
      </w:pPr>
      <w:r>
        <w:rPr>
          <w:rFonts w:ascii="Consolas" w:hAnsi="Consolas"/>
          <w:sz w:val="13"/>
        </w:rPr>
        <w:t xml:space="preserve">    fig.savefig(path, bbox_inches="tight")</w:t>
      </w:r>
    </w:p>
    <w:p>
      <w:pPr>
        <w:spacing w:after="0" w:line="240" w:lineRule="auto"/>
      </w:pPr>
      <w:r>
        <w:rPr>
          <w:rFonts w:ascii="Consolas" w:hAnsi="Consolas"/>
          <w:sz w:val="13"/>
        </w:rPr>
        <w:t xml:space="preserve">    plt.close(fig)</w:t>
      </w:r>
    </w:p>
    <w:p>
      <w:pPr>
        <w:spacing w:after="0" w:line="240" w:lineRule="auto"/>
      </w:pPr>
      <w:r>
        <w:rPr>
          <w:rFonts w:ascii="Consolas" w:hAnsi="Consolas"/>
          <w:sz w:val="13"/>
        </w:rPr>
        <w:t xml:space="preserve">    return path</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w:t>
      </w:r>
    </w:p>
    <w:p>
      <w:pPr>
        <w:spacing w:after="0" w:line="240" w:lineRule="auto"/>
      </w:pPr>
      <w:r>
        <w:rPr>
          <w:rFonts w:ascii="Consolas" w:hAnsi="Consolas"/>
          <w:sz w:val="13"/>
        </w:rPr>
        <w:t>def save_word_chart(table: pd.DataFrame) -&gt; Path:</w:t>
      </w:r>
    </w:p>
    <w:p>
      <w:pPr>
        <w:spacing w:after="0" w:line="240" w:lineRule="auto"/>
      </w:pPr>
      <w:r>
        <w:rPr>
          <w:rFonts w:ascii="Consolas" w:hAnsi="Consolas"/>
          <w:sz w:val="13"/>
        </w:rPr>
        <w:t xml:space="preserve">    ordered = table.sort_values("P(Spam | Word)")</w:t>
      </w:r>
    </w:p>
    <w:p>
      <w:pPr>
        <w:spacing w:after="0" w:line="240" w:lineRule="auto"/>
      </w:pPr>
      <w:r>
        <w:rPr>
          <w:rFonts w:ascii="Consolas" w:hAnsi="Consolas"/>
          <w:sz w:val="13"/>
        </w:rPr>
        <w:t xml:space="preserve">    fig, ax = plt.subplots(figsize=(6.8, 4.2))</w:t>
      </w:r>
    </w:p>
    <w:p>
      <w:pPr>
        <w:spacing w:after="0" w:line="240" w:lineRule="auto"/>
      </w:pPr>
      <w:r>
        <w:rPr>
          <w:rFonts w:ascii="Consolas" w:hAnsi="Consolas"/>
          <w:sz w:val="13"/>
        </w:rPr>
        <w:t xml:space="preserve">    bars = ax.barh(ordered["Word"], ordered["P(Spam | Word)"],</w:t>
      </w:r>
    </w:p>
    <w:p>
      <w:pPr>
        <w:spacing w:after="0" w:line="240" w:lineRule="auto"/>
      </w:pPr>
      <w:r>
        <w:rPr>
          <w:rFonts w:ascii="Consolas" w:hAnsi="Consolas"/>
          <w:sz w:val="13"/>
        </w:rPr>
        <w:t xml:space="preserve">                   color=COLOUR_SPAM, edgecolor="white", height=0.58)</w:t>
      </w:r>
    </w:p>
    <w:p>
      <w:pPr>
        <w:spacing w:after="0" w:line="240" w:lineRule="auto"/>
      </w:pPr>
      <w:r>
        <w:rPr>
          <w:rFonts w:ascii="Consolas" w:hAnsi="Consolas"/>
          <w:sz w:val="13"/>
        </w:rPr>
        <w:t xml:space="preserve">    for bar, (_, row) in zip(bars, ordered.iterrows()):</w:t>
      </w:r>
    </w:p>
    <w:p>
      <w:pPr>
        <w:spacing w:after="0" w:line="240" w:lineRule="auto"/>
      </w:pPr>
      <w:r>
        <w:rPr>
          <w:rFonts w:ascii="Consolas" w:hAnsi="Consolas"/>
          <w:sz w:val="13"/>
        </w:rPr>
        <w:t xml:space="preserve">        ax.text(min(bar.get_width() + 0.02, 1.02), bar.get_y() + bar.get_height() / 2,</w:t>
      </w:r>
    </w:p>
    <w:p>
      <w:pPr>
        <w:spacing w:after="0" w:line="240" w:lineRule="auto"/>
      </w:pPr>
      <w:r>
        <w:rPr>
          <w:rFonts w:ascii="Consolas" w:hAnsi="Consolas"/>
          <w:sz w:val="13"/>
        </w:rPr>
        <w:t xml:space="preserve">                f"{row['P(Spam | Word)']:.2%}  ({int(row['Spam messages'])}/"</w:t>
      </w:r>
    </w:p>
    <w:p>
      <w:pPr>
        <w:spacing w:after="0" w:line="240" w:lineRule="auto"/>
      </w:pPr>
      <w:r>
        <w:rPr>
          <w:rFonts w:ascii="Consolas" w:hAnsi="Consolas"/>
          <w:sz w:val="13"/>
        </w:rPr>
        <w:t xml:space="preserve">                f"{int(row['Messages containing word'])})",</w:t>
      </w:r>
    </w:p>
    <w:p>
      <w:pPr>
        <w:spacing w:after="0" w:line="240" w:lineRule="auto"/>
      </w:pPr>
      <w:r>
        <w:rPr>
          <w:rFonts w:ascii="Consolas" w:hAnsi="Consolas"/>
          <w:sz w:val="13"/>
        </w:rPr>
        <w:t xml:space="preserve">                va="center", fontsize=9, color=COLOUR_DARK)</w:t>
      </w:r>
    </w:p>
    <w:p>
      <w:pPr>
        <w:spacing w:after="0" w:line="240" w:lineRule="auto"/>
      </w:pPr>
      <w:r>
        <w:rPr>
          <w:rFonts w:ascii="Consolas" w:hAnsi="Consolas"/>
          <w:sz w:val="13"/>
        </w:rPr>
        <w:t xml:space="preserve">    ax.set_xlim(0, 1.28)</w:t>
      </w:r>
    </w:p>
    <w:p>
      <w:pPr>
        <w:spacing w:after="0" w:line="240" w:lineRule="auto"/>
      </w:pPr>
      <w:r>
        <w:rPr>
          <w:rFonts w:ascii="Consolas" w:hAnsi="Consolas"/>
          <w:sz w:val="13"/>
        </w:rPr>
        <w:t xml:space="preserve">    ax.set_xlabel("P(Spam | Word)  —  share of messages containing the word that are spam")</w:t>
      </w:r>
    </w:p>
    <w:p>
      <w:pPr>
        <w:spacing w:after="0" w:line="240" w:lineRule="auto"/>
      </w:pPr>
      <w:r>
        <w:rPr>
          <w:rFonts w:ascii="Consolas" w:hAnsi="Consolas"/>
          <w:sz w:val="13"/>
        </w:rPr>
        <w:t xml:space="preserve">    ax.set_title("How strongly does each suspicious word point to spam?")</w:t>
      </w:r>
    </w:p>
    <w:p>
      <w:pPr>
        <w:spacing w:after="0" w:line="240" w:lineRule="auto"/>
      </w:pPr>
      <w:r>
        <w:rPr>
          <w:rFonts w:ascii="Consolas" w:hAnsi="Consolas"/>
          <w:sz w:val="13"/>
        </w:rPr>
        <w:t xml:space="preserve">    ax.spines[["top", "right"]].set_visible(False)</w:t>
      </w:r>
    </w:p>
    <w:p>
      <w:pPr>
        <w:spacing w:after="0" w:line="240" w:lineRule="auto"/>
      </w:pPr>
      <w:r>
        <w:rPr>
          <w:rFonts w:ascii="Consolas" w:hAnsi="Consolas"/>
          <w:sz w:val="13"/>
        </w:rPr>
        <w:t xml:space="preserve">    ax.xaxis.grid(alpha=0.25)</w:t>
      </w:r>
    </w:p>
    <w:p>
      <w:pPr>
        <w:spacing w:after="0" w:line="240" w:lineRule="auto"/>
      </w:pPr>
      <w:r>
        <w:rPr>
          <w:rFonts w:ascii="Consolas" w:hAnsi="Consolas"/>
          <w:sz w:val="13"/>
        </w:rPr>
        <w:t xml:space="preserve">    ax.set_axisbelow(True)</w:t>
      </w:r>
    </w:p>
    <w:p>
      <w:pPr>
        <w:spacing w:after="0" w:line="240" w:lineRule="auto"/>
      </w:pPr>
      <w:r>
        <w:rPr>
          <w:rFonts w:ascii="Consolas" w:hAnsi="Consolas"/>
          <w:sz w:val="13"/>
        </w:rPr>
        <w:t xml:space="preserve">    fig.tight_layout()</w:t>
      </w:r>
    </w:p>
    <w:p>
      <w:pPr>
        <w:spacing w:after="0" w:line="240" w:lineRule="auto"/>
      </w:pPr>
      <w:r>
        <w:rPr>
          <w:rFonts w:ascii="Consolas" w:hAnsi="Consolas"/>
          <w:sz w:val="13"/>
        </w:rPr>
        <w:t xml:space="preserve">    path = FIGURE_DIR / "word_spam_probability.png"</w:t>
      </w:r>
    </w:p>
    <w:p>
      <w:pPr>
        <w:spacing w:after="0" w:line="240" w:lineRule="auto"/>
      </w:pPr>
      <w:r>
        <w:rPr>
          <w:rFonts w:ascii="Consolas" w:hAnsi="Consolas"/>
          <w:sz w:val="13"/>
        </w:rPr>
        <w:t xml:space="preserve">    fig.savefig(path, bbox_inches="tight")</w:t>
      </w:r>
    </w:p>
    <w:p>
      <w:pPr>
        <w:spacing w:after="0" w:line="240" w:lineRule="auto"/>
      </w:pPr>
      <w:r>
        <w:rPr>
          <w:rFonts w:ascii="Consolas" w:hAnsi="Consolas"/>
          <w:sz w:val="13"/>
        </w:rPr>
        <w:t xml:space="preserve">    plt.close(fig)</w:t>
      </w:r>
    </w:p>
    <w:p>
      <w:pPr>
        <w:spacing w:after="0" w:line="240" w:lineRule="auto"/>
      </w:pPr>
      <w:r>
        <w:rPr>
          <w:rFonts w:ascii="Consolas" w:hAnsi="Consolas"/>
          <w:sz w:val="13"/>
        </w:rPr>
        <w:t xml:space="preserve">    return path</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w:t>
      </w:r>
    </w:p>
    <w:p>
      <w:pPr>
        <w:spacing w:after="0" w:line="240" w:lineRule="auto"/>
      </w:pPr>
      <w:r>
        <w:rPr>
          <w:rFonts w:ascii="Consolas" w:hAnsi="Consolas"/>
          <w:sz w:val="13"/>
        </w:rPr>
        <w:t>def save_length_chart(data: pd.DataFrame) -&gt; Path:</w:t>
      </w:r>
    </w:p>
    <w:p>
      <w:pPr>
        <w:spacing w:after="0" w:line="240" w:lineRule="auto"/>
      </w:pPr>
      <w:r>
        <w:rPr>
          <w:rFonts w:ascii="Consolas" w:hAnsi="Consolas"/>
          <w:sz w:val="13"/>
        </w:rPr>
        <w:t xml:space="preserve">    lengths = data.copy()</w:t>
      </w:r>
    </w:p>
    <w:p>
      <w:pPr>
        <w:spacing w:after="0" w:line="240" w:lineRule="auto"/>
      </w:pPr>
      <w:r>
        <w:rPr>
          <w:rFonts w:ascii="Consolas" w:hAnsi="Consolas"/>
          <w:sz w:val="13"/>
        </w:rPr>
        <w:t xml:space="preserve">    lengths["chars"] = lengths["message"].str.len()</w:t>
      </w:r>
    </w:p>
    <w:p>
      <w:pPr>
        <w:spacing w:after="0" w:line="240" w:lineRule="auto"/>
      </w:pPr>
      <w:r>
        <w:rPr>
          <w:rFonts w:ascii="Consolas" w:hAnsi="Consolas"/>
          <w:sz w:val="13"/>
        </w:rPr>
        <w:t xml:space="preserve">    fig, ax = plt.subplots(figsize=(6.8, 4.2))</w:t>
      </w:r>
    </w:p>
    <w:p>
      <w:pPr>
        <w:spacing w:after="0" w:line="240" w:lineRule="auto"/>
      </w:pPr>
      <w:r>
        <w:rPr>
          <w:rFonts w:ascii="Consolas" w:hAnsi="Consolas"/>
          <w:sz w:val="13"/>
        </w:rPr>
        <w:t xml:space="preserve">    bins = np.arange(0, 325, 15)</w:t>
      </w:r>
    </w:p>
    <w:p>
      <w:pPr>
        <w:spacing w:after="0" w:line="240" w:lineRule="auto"/>
      </w:pPr>
      <w:r>
        <w:rPr>
          <w:rFonts w:ascii="Consolas" w:hAnsi="Consolas"/>
          <w:sz w:val="13"/>
        </w:rPr>
        <w:t xml:space="preserve">    for label, colour, name in [("ham", COLOUR_HAM, "Ham"), ("spam", COLOUR_SPAM, "Spam")]:</w:t>
      </w:r>
    </w:p>
    <w:p>
      <w:pPr>
        <w:spacing w:after="0" w:line="240" w:lineRule="auto"/>
      </w:pPr>
      <w:r>
        <w:rPr>
          <w:rFonts w:ascii="Consolas" w:hAnsi="Consolas"/>
          <w:sz w:val="13"/>
        </w:rPr>
        <w:t xml:space="preserve">        subset = lengths.loc[lengths["label"] == label, "chars"].clip(upper=320)</w:t>
      </w:r>
    </w:p>
    <w:p>
      <w:pPr>
        <w:spacing w:after="0" w:line="240" w:lineRule="auto"/>
      </w:pPr>
      <w:r>
        <w:rPr>
          <w:rFonts w:ascii="Consolas" w:hAnsi="Consolas"/>
          <w:sz w:val="13"/>
        </w:rPr>
        <w:t xml:space="preserve">        ax.hist(subset, bins=bins, alpha=0.62, color=colour, label=name, edgecolor="white")</w:t>
      </w:r>
    </w:p>
    <w:p>
      <w:pPr>
        <w:spacing w:after="0" w:line="240" w:lineRule="auto"/>
      </w:pPr>
      <w:r>
        <w:rPr>
          <w:rFonts w:ascii="Consolas" w:hAnsi="Consolas"/>
          <w:sz w:val="13"/>
        </w:rPr>
        <w:t xml:space="preserve">        ax.axvline(subset.median(), color=colour, linestyle="--", linewidth=1.6)</w:t>
      </w:r>
    </w:p>
    <w:p>
      <w:pPr>
        <w:spacing w:after="0" w:line="240" w:lineRule="auto"/>
      </w:pPr>
      <w:r>
        <w:rPr>
          <w:rFonts w:ascii="Consolas" w:hAnsi="Consolas"/>
          <w:sz w:val="13"/>
        </w:rPr>
        <w:t xml:space="preserve">    ax.set_xlabel("Message length (characters; values above 320 grouped at the edge)")</w:t>
      </w:r>
    </w:p>
    <w:p>
      <w:pPr>
        <w:spacing w:after="0" w:line="240" w:lineRule="auto"/>
      </w:pPr>
      <w:r>
        <w:rPr>
          <w:rFonts w:ascii="Consolas" w:hAnsi="Consolas"/>
          <w:sz w:val="13"/>
        </w:rPr>
        <w:t xml:space="preserve">    ax.set_ylabel("Number of messages")</w:t>
      </w:r>
    </w:p>
    <w:p>
      <w:pPr>
        <w:spacing w:after="0" w:line="240" w:lineRule="auto"/>
      </w:pPr>
      <w:r>
        <w:rPr>
          <w:rFonts w:ascii="Consolas" w:hAnsi="Consolas"/>
          <w:sz w:val="13"/>
        </w:rPr>
        <w:t xml:space="preserve">    ax.set_title("Message length by class (dashed lines = class medians)")</w:t>
      </w:r>
    </w:p>
    <w:p>
      <w:pPr>
        <w:spacing w:after="0" w:line="240" w:lineRule="auto"/>
      </w:pPr>
      <w:r>
        <w:rPr>
          <w:rFonts w:ascii="Consolas" w:hAnsi="Consolas"/>
          <w:sz w:val="13"/>
        </w:rPr>
        <w:t xml:space="preserve">    ax.legend(frameon=False)</w:t>
      </w:r>
    </w:p>
    <w:p>
      <w:pPr>
        <w:spacing w:after="0" w:line="240" w:lineRule="auto"/>
      </w:pPr>
      <w:r>
        <w:rPr>
          <w:rFonts w:ascii="Consolas" w:hAnsi="Consolas"/>
          <w:sz w:val="13"/>
        </w:rPr>
        <w:t xml:space="preserve">    ax.spines[["top", "right"]].set_visible(False)</w:t>
      </w:r>
    </w:p>
    <w:p>
      <w:pPr>
        <w:spacing w:after="0" w:line="240" w:lineRule="auto"/>
      </w:pPr>
      <w:r>
        <w:rPr>
          <w:rFonts w:ascii="Consolas" w:hAnsi="Consolas"/>
          <w:sz w:val="13"/>
        </w:rPr>
        <w:t xml:space="preserve">    ax.yaxis.grid(alpha=0.25)</w:t>
      </w:r>
    </w:p>
    <w:p>
      <w:pPr>
        <w:spacing w:after="0" w:line="240" w:lineRule="auto"/>
      </w:pPr>
      <w:r>
        <w:rPr>
          <w:rFonts w:ascii="Consolas" w:hAnsi="Consolas"/>
          <w:sz w:val="13"/>
        </w:rPr>
        <w:t xml:space="preserve">    ax.set_axisbelow(True)</w:t>
      </w:r>
    </w:p>
    <w:p>
      <w:pPr>
        <w:spacing w:after="0" w:line="240" w:lineRule="auto"/>
      </w:pPr>
      <w:r>
        <w:rPr>
          <w:rFonts w:ascii="Consolas" w:hAnsi="Consolas"/>
          <w:sz w:val="13"/>
        </w:rPr>
        <w:t xml:space="preserve">    fig.tight_layout()</w:t>
      </w:r>
    </w:p>
    <w:p>
      <w:pPr>
        <w:spacing w:after="0" w:line="240" w:lineRule="auto"/>
      </w:pPr>
      <w:r>
        <w:rPr>
          <w:rFonts w:ascii="Consolas" w:hAnsi="Consolas"/>
          <w:sz w:val="13"/>
        </w:rPr>
        <w:t xml:space="preserve">    path = FIGURE_DIR / "message_length_by_class.png"</w:t>
      </w:r>
    </w:p>
    <w:p>
      <w:pPr>
        <w:spacing w:after="0" w:line="240" w:lineRule="auto"/>
      </w:pPr>
      <w:r>
        <w:rPr>
          <w:rFonts w:ascii="Consolas" w:hAnsi="Consolas"/>
          <w:sz w:val="13"/>
        </w:rPr>
        <w:t xml:space="preserve">    fig.savefig(path, bbox_inches="tight")</w:t>
      </w:r>
    </w:p>
    <w:p>
      <w:pPr>
        <w:spacing w:after="0" w:line="240" w:lineRule="auto"/>
      </w:pPr>
      <w:r>
        <w:rPr>
          <w:rFonts w:ascii="Consolas" w:hAnsi="Consolas"/>
          <w:sz w:val="13"/>
        </w:rPr>
        <w:t xml:space="preserve">    plt.close(fig)</w:t>
      </w:r>
    </w:p>
    <w:p>
      <w:pPr>
        <w:spacing w:after="0" w:line="240" w:lineRule="auto"/>
      </w:pPr>
      <w:r>
        <w:rPr>
          <w:rFonts w:ascii="Consolas" w:hAnsi="Consolas"/>
          <w:sz w:val="13"/>
        </w:rPr>
        <w:t xml:space="preserve">    return path</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w:t>
      </w:r>
    </w:p>
    <w:p>
      <w:pPr>
        <w:spacing w:after="0" w:line="240" w:lineRule="auto"/>
      </w:pPr>
      <w:r>
        <w:rPr>
          <w:rFonts w:ascii="Consolas" w:hAnsi="Consolas"/>
          <w:sz w:val="13"/>
        </w:rPr>
        <w:t>def save_confusion_matrix(cm: np.ndarray) -&gt; Path:</w:t>
      </w:r>
    </w:p>
    <w:p>
      <w:pPr>
        <w:spacing w:after="0" w:line="240" w:lineRule="auto"/>
      </w:pPr>
      <w:r>
        <w:rPr>
          <w:rFonts w:ascii="Consolas" w:hAnsi="Consolas"/>
          <w:sz w:val="13"/>
        </w:rPr>
        <w:t xml:space="preserve">    fig, ax = plt.subplots(figsize=(5.4, 4.6))</w:t>
      </w:r>
    </w:p>
    <w:p>
      <w:pPr>
        <w:spacing w:after="0" w:line="240" w:lineRule="auto"/>
      </w:pPr>
      <w:r>
        <w:rPr>
          <w:rFonts w:ascii="Consolas" w:hAnsi="Consolas"/>
          <w:sz w:val="13"/>
        </w:rPr>
        <w:t xml:space="preserve">    image = ax.imshow(cm, cmap="YlOrBr", vmin=0)</w:t>
      </w:r>
    </w:p>
    <w:p>
      <w:pPr>
        <w:spacing w:after="0" w:line="240" w:lineRule="auto"/>
      </w:pPr>
      <w:r>
        <w:rPr>
          <w:rFonts w:ascii="Consolas" w:hAnsi="Consolas"/>
          <w:sz w:val="13"/>
        </w:rPr>
        <w:t xml:space="preserve">    ax.set_xticks([0, 1], labels=["Predicted Ham", "Predicted Spam"])</w:t>
      </w:r>
    </w:p>
    <w:p>
      <w:pPr>
        <w:spacing w:after="0" w:line="240" w:lineRule="auto"/>
      </w:pPr>
      <w:r>
        <w:rPr>
          <w:rFonts w:ascii="Consolas" w:hAnsi="Consolas"/>
          <w:sz w:val="13"/>
        </w:rPr>
        <w:t xml:space="preserve">    ax.set_yticks([0, 1], labels=["Actual Ham", "Actual Spam"])</w:t>
      </w:r>
    </w:p>
    <w:p>
      <w:pPr>
        <w:spacing w:after="0" w:line="240" w:lineRule="auto"/>
      </w:pPr>
      <w:r>
        <w:rPr>
          <w:rFonts w:ascii="Consolas" w:hAnsi="Consolas"/>
          <w:sz w:val="13"/>
        </w:rPr>
        <w:t xml:space="preserve">    tags = [["TN", "FP"], ["FN", "TP"]]</w:t>
      </w:r>
    </w:p>
    <w:p>
      <w:pPr>
        <w:spacing w:after="0" w:line="240" w:lineRule="auto"/>
      </w:pPr>
      <w:r>
        <w:rPr>
          <w:rFonts w:ascii="Consolas" w:hAnsi="Consolas"/>
          <w:sz w:val="13"/>
        </w:rPr>
        <w:t xml:space="preserve">    for (row, col), value in np.ndenumerate(cm):</w:t>
      </w:r>
    </w:p>
    <w:p>
      <w:pPr>
        <w:spacing w:after="0" w:line="240" w:lineRule="auto"/>
      </w:pPr>
      <w:r>
        <w:rPr>
          <w:rFonts w:ascii="Consolas" w:hAnsi="Consolas"/>
          <w:sz w:val="13"/>
        </w:rPr>
        <w:t xml:space="preserve">        ax.text(col, row - 0.12, tags[row][col], ha="center", va="center",</w:t>
      </w:r>
    </w:p>
    <w:p>
      <w:pPr>
        <w:spacing w:after="0" w:line="240" w:lineRule="auto"/>
      </w:pPr>
      <w:r>
        <w:rPr>
          <w:rFonts w:ascii="Consolas" w:hAnsi="Consolas"/>
          <w:sz w:val="13"/>
        </w:rPr>
        <w:t xml:space="preserve">                color="white" if value &gt; cm.max() * 0.55 else COLOUR_DARK,</w:t>
      </w:r>
    </w:p>
    <w:p>
      <w:pPr>
        <w:spacing w:after="0" w:line="240" w:lineRule="auto"/>
      </w:pPr>
      <w:r>
        <w:rPr>
          <w:rFonts w:ascii="Consolas" w:hAnsi="Consolas"/>
          <w:sz w:val="13"/>
        </w:rPr>
        <w:t xml:space="preserve">                fontsize=10, fontweight="bold")</w:t>
      </w:r>
    </w:p>
    <w:p>
      <w:pPr>
        <w:spacing w:after="0" w:line="240" w:lineRule="auto"/>
      </w:pPr>
      <w:r>
        <w:rPr>
          <w:rFonts w:ascii="Consolas" w:hAnsi="Consolas"/>
          <w:sz w:val="13"/>
        </w:rPr>
        <w:t xml:space="preserve">        ax.text(col, row + 0.16, f"{int(value):,}", ha="center", va="center",</w:t>
      </w:r>
    </w:p>
    <w:p>
      <w:pPr>
        <w:spacing w:after="0" w:line="240" w:lineRule="auto"/>
      </w:pPr>
      <w:r>
        <w:rPr>
          <w:rFonts w:ascii="Consolas" w:hAnsi="Consolas"/>
          <w:sz w:val="13"/>
        </w:rPr>
        <w:t xml:space="preserve">                color="white" if value &gt; cm.max() * 0.55 else COLOUR_DARK, fontsize=13)</w:t>
      </w:r>
    </w:p>
    <w:p>
      <w:pPr>
        <w:spacing w:after="0" w:line="240" w:lineRule="auto"/>
      </w:pPr>
      <w:r>
        <w:rPr>
          <w:rFonts w:ascii="Consolas" w:hAnsi="Consolas"/>
          <w:sz w:val="13"/>
        </w:rPr>
        <w:t xml:space="preserve">    ax.set_title("Confusion matrix — held-out test set")</w:t>
      </w:r>
    </w:p>
    <w:p>
      <w:pPr>
        <w:spacing w:after="0" w:line="240" w:lineRule="auto"/>
      </w:pPr>
      <w:r>
        <w:rPr>
          <w:rFonts w:ascii="Consolas" w:hAnsi="Consolas"/>
          <w:sz w:val="13"/>
        </w:rPr>
        <w:t xml:space="preserve">    fig.colorbar(image, ax=ax, fraction=0.046, pad=0.04)</w:t>
      </w:r>
    </w:p>
    <w:p>
      <w:pPr>
        <w:spacing w:after="0" w:line="240" w:lineRule="auto"/>
      </w:pPr>
      <w:r>
        <w:rPr>
          <w:rFonts w:ascii="Consolas" w:hAnsi="Consolas"/>
          <w:sz w:val="13"/>
        </w:rPr>
        <w:t xml:space="preserve">    fig.tight_layout()</w:t>
      </w:r>
    </w:p>
    <w:p>
      <w:pPr>
        <w:spacing w:after="0" w:line="240" w:lineRule="auto"/>
      </w:pPr>
      <w:r>
        <w:rPr>
          <w:rFonts w:ascii="Consolas" w:hAnsi="Consolas"/>
          <w:sz w:val="13"/>
        </w:rPr>
        <w:t xml:space="preserve">    path = FIGURE_DIR / "confusion_matrix.png"</w:t>
      </w:r>
    </w:p>
    <w:p>
      <w:pPr>
        <w:spacing w:after="0" w:line="240" w:lineRule="auto"/>
      </w:pPr>
      <w:r>
        <w:rPr>
          <w:rFonts w:ascii="Consolas" w:hAnsi="Consolas"/>
          <w:sz w:val="13"/>
        </w:rPr>
        <w:t xml:space="preserve">    fig.savefig(path, bbox_inches="tight")</w:t>
      </w:r>
    </w:p>
    <w:p>
      <w:pPr>
        <w:spacing w:after="0" w:line="240" w:lineRule="auto"/>
      </w:pPr>
      <w:r>
        <w:rPr>
          <w:rFonts w:ascii="Consolas" w:hAnsi="Consolas"/>
          <w:sz w:val="13"/>
        </w:rPr>
        <w:t xml:space="preserve">    plt.close(fig)</w:t>
      </w:r>
    </w:p>
    <w:p>
      <w:pPr>
        <w:spacing w:after="0" w:line="240" w:lineRule="auto"/>
      </w:pPr>
      <w:r>
        <w:rPr>
          <w:rFonts w:ascii="Consolas" w:hAnsi="Consolas"/>
          <w:sz w:val="13"/>
        </w:rPr>
        <w:t xml:space="preserve">    return path</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w:t>
      </w:r>
    </w:p>
    <w:p>
      <w:pPr>
        <w:spacing w:after="0" w:line="240" w:lineRule="auto"/>
      </w:pPr>
      <w:r>
        <w:rPr>
          <w:rFonts w:ascii="Consolas" w:hAnsi="Consolas"/>
          <w:sz w:val="13"/>
        </w:rPr>
        <w:t># ---------------------------------------------------------------------------</w:t>
      </w:r>
    </w:p>
    <w:p>
      <w:pPr>
        <w:spacing w:after="0" w:line="240" w:lineRule="auto"/>
      </w:pPr>
      <w:r>
        <w:rPr>
          <w:rFonts w:ascii="Consolas" w:hAnsi="Consolas"/>
          <w:sz w:val="13"/>
        </w:rPr>
        <w:t># 5. Model training and evaluation</w:t>
      </w:r>
    </w:p>
    <w:p>
      <w:pPr>
        <w:spacing w:after="0" w:line="240" w:lineRule="auto"/>
      </w:pPr>
      <w:r>
        <w:rPr>
          <w:rFonts w:ascii="Consolas" w:hAnsi="Consolas"/>
          <w:sz w:val="13"/>
        </w:rPr>
        <w:t># ---------------------------------------------------------------------------</w:t>
      </w:r>
    </w:p>
    <w:p>
      <w:pPr>
        <w:spacing w:after="0" w:line="240" w:lineRule="auto"/>
      </w:pPr>
      <w:r>
        <w:rPr>
          <w:rFonts w:ascii="Consolas" w:hAnsi="Consolas"/>
          <w:sz w:val="13"/>
        </w:rPr>
        <w:t>def train_and_evaluate(data: pd.DataFrame) -&gt; dict:</w:t>
      </w:r>
    </w:p>
    <w:p>
      <w:pPr>
        <w:spacing w:after="0" w:line="240" w:lineRule="auto"/>
      </w:pPr>
      <w:r>
        <w:rPr>
          <w:rFonts w:ascii="Consolas" w:hAnsi="Consolas"/>
          <w:sz w:val="13"/>
        </w:rPr>
        <w:t xml:space="preserve">    X_text = data["message"]</w:t>
      </w:r>
    </w:p>
    <w:p>
      <w:pPr>
        <w:spacing w:after="0" w:line="240" w:lineRule="auto"/>
      </w:pPr>
      <w:r>
        <w:rPr>
          <w:rFonts w:ascii="Consolas" w:hAnsi="Consolas"/>
          <w:sz w:val="13"/>
        </w:rPr>
        <w:t xml:space="preserve">    y = data["label_encoded"]</w:t>
      </w:r>
    </w:p>
    <w:p>
      <w:pPr>
        <w:spacing w:after="0" w:line="240" w:lineRule="auto"/>
      </w:pPr>
      <w:r>
        <w:rPr>
          <w:rFonts w:ascii="Consolas" w:hAnsi="Consolas"/>
          <w:sz w:val="13"/>
        </w:rPr>
        <w:t xml:space="preserve">    X_train_text, X_test_text, y_train, y_test = train_test_split(</w:t>
      </w:r>
    </w:p>
    <w:p>
      <w:pPr>
        <w:spacing w:after="0" w:line="240" w:lineRule="auto"/>
      </w:pPr>
      <w:r>
        <w:rPr>
          <w:rFonts w:ascii="Consolas" w:hAnsi="Consolas"/>
          <w:sz w:val="13"/>
        </w:rPr>
        <w:t xml:space="preserve">        X_text, y, test_size=TEST_SIZE, random_state=RANDOM_STATE, stratify=y,</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 Fit the vocabulary on training messages ONLY (prevents test-set leakage).</w:t>
      </w:r>
    </w:p>
    <w:p>
      <w:pPr>
        <w:spacing w:after="0" w:line="240" w:lineRule="auto"/>
      </w:pPr>
      <w:r>
        <w:rPr>
          <w:rFonts w:ascii="Consolas" w:hAnsi="Consolas"/>
          <w:sz w:val="13"/>
        </w:rPr>
        <w:t xml:space="preserve">    vectorizer = CountVectorizer(lowercase=True)</w:t>
      </w:r>
    </w:p>
    <w:p>
      <w:pPr>
        <w:spacing w:after="0" w:line="240" w:lineRule="auto"/>
      </w:pPr>
      <w:r>
        <w:rPr>
          <w:rFonts w:ascii="Consolas" w:hAnsi="Consolas"/>
          <w:sz w:val="13"/>
        </w:rPr>
        <w:t xml:space="preserve">    X_train = vectorizer.fit_transform(X_train_text)</w:t>
      </w:r>
    </w:p>
    <w:p>
      <w:pPr>
        <w:spacing w:after="0" w:line="240" w:lineRule="auto"/>
      </w:pPr>
      <w:r>
        <w:rPr>
          <w:rFonts w:ascii="Consolas" w:hAnsi="Consolas"/>
          <w:sz w:val="13"/>
        </w:rPr>
        <w:t xml:space="preserve">    X_test = vectorizer.transform(X_test_text)</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model = MultinomialNB()</w:t>
      </w:r>
    </w:p>
    <w:p>
      <w:pPr>
        <w:spacing w:after="0" w:line="240" w:lineRule="auto"/>
      </w:pPr>
      <w:r>
        <w:rPr>
          <w:rFonts w:ascii="Consolas" w:hAnsi="Consolas"/>
          <w:sz w:val="13"/>
        </w:rPr>
        <w:t xml:space="preserve">    model.fit(X_train, y_train)</w:t>
      </w:r>
    </w:p>
    <w:p>
      <w:pPr>
        <w:spacing w:after="0" w:line="240" w:lineRule="auto"/>
      </w:pPr>
      <w:r>
        <w:rPr>
          <w:rFonts w:ascii="Consolas" w:hAnsi="Consolas"/>
          <w:sz w:val="13"/>
        </w:rPr>
        <w:t xml:space="preserve">    y_pred = model.predict(X_test)</w:t>
      </w:r>
    </w:p>
    <w:p>
      <w:pPr>
        <w:spacing w:after="0" w:line="240" w:lineRule="auto"/>
      </w:pPr>
      <w:r>
        <w:rPr>
          <w:rFonts w:ascii="Consolas" w:hAnsi="Consolas"/>
          <w:sz w:val="13"/>
        </w:rPr>
        <w:t xml:space="preserve">    probabilities = model.predict_proba(X_test)</w:t>
      </w:r>
    </w:p>
    <w:p>
      <w:pPr>
        <w:spacing w:after="0" w:line="240" w:lineRule="auto"/>
      </w:pPr>
      <w:r>
        <w:rPr>
          <w:rFonts w:ascii="Consolas" w:hAnsi="Consolas"/>
          <w:sz w:val="13"/>
        </w:rPr>
        <w:t xml:space="preserve">    ham_col = list(model.classes_).index(0)</w:t>
      </w:r>
    </w:p>
    <w:p>
      <w:pPr>
        <w:spacing w:after="0" w:line="240" w:lineRule="auto"/>
      </w:pPr>
      <w:r>
        <w:rPr>
          <w:rFonts w:ascii="Consolas" w:hAnsi="Consolas"/>
          <w:sz w:val="13"/>
        </w:rPr>
        <w:t xml:space="preserve">    spam_col = list(model.classes_).index(1)</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metrics = {</w:t>
      </w:r>
    </w:p>
    <w:p>
      <w:pPr>
        <w:spacing w:after="0" w:line="240" w:lineRule="auto"/>
      </w:pPr>
      <w:r>
        <w:rPr>
          <w:rFonts w:ascii="Consolas" w:hAnsi="Consolas"/>
          <w:sz w:val="13"/>
        </w:rPr>
        <w:t xml:space="preserve">        "Accuracy": float(accuracy_score(y_test, y_pred)),</w:t>
      </w:r>
    </w:p>
    <w:p>
      <w:pPr>
        <w:spacing w:after="0" w:line="240" w:lineRule="auto"/>
      </w:pPr>
      <w:r>
        <w:rPr>
          <w:rFonts w:ascii="Consolas" w:hAnsi="Consolas"/>
          <w:sz w:val="13"/>
        </w:rPr>
        <w:t xml:space="preserve">        "Spam precision": float(precision_score(y_test, y_pred, pos_label=1, zero_division=0)),</w:t>
      </w:r>
    </w:p>
    <w:p>
      <w:pPr>
        <w:spacing w:after="0" w:line="240" w:lineRule="auto"/>
      </w:pPr>
      <w:r>
        <w:rPr>
          <w:rFonts w:ascii="Consolas" w:hAnsi="Consolas"/>
          <w:sz w:val="13"/>
        </w:rPr>
        <w:t xml:space="preserve">        "Spam recall": float(recall_score(y_test, y_pred, pos_label=1, zero_division=0)),</w:t>
      </w:r>
    </w:p>
    <w:p>
      <w:pPr>
        <w:spacing w:after="0" w:line="240" w:lineRule="auto"/>
      </w:pPr>
      <w:r>
        <w:rPr>
          <w:rFonts w:ascii="Consolas" w:hAnsi="Consolas"/>
          <w:sz w:val="13"/>
        </w:rPr>
        <w:t xml:space="preserve">        "Spam F1-score": float(f1_score(y_test, y_pred, pos_label=1, zero_division=0)),</w:t>
      </w:r>
    </w:p>
    <w:p>
      <w:pPr>
        <w:spacing w:after="0" w:line="240" w:lineRule="auto"/>
      </w:pPr>
      <w:r>
        <w:rPr>
          <w:rFonts w:ascii="Consolas" w:hAnsi="Consolas"/>
          <w:sz w:val="13"/>
        </w:rPr>
        <w:t xml:space="preserve">        "Ham precision": float(precision_score(y_test, y_pred, pos_label=0, zero_division=0)),</w:t>
      </w:r>
    </w:p>
    <w:p>
      <w:pPr>
        <w:spacing w:after="0" w:line="240" w:lineRule="auto"/>
      </w:pPr>
      <w:r>
        <w:rPr>
          <w:rFonts w:ascii="Consolas" w:hAnsi="Consolas"/>
          <w:sz w:val="13"/>
        </w:rPr>
        <w:t xml:space="preserve">        "Ham recall": float(recall_score(y_test, y_pred, pos_label=0, zero_division=0)),</w:t>
      </w:r>
    </w:p>
    <w:p>
      <w:pPr>
        <w:spacing w:after="0" w:line="240" w:lineRule="auto"/>
      </w:pPr>
      <w:r>
        <w:rPr>
          <w:rFonts w:ascii="Consolas" w:hAnsi="Consolas"/>
          <w:sz w:val="13"/>
        </w:rPr>
        <w:t xml:space="preserve">        "Ham F1-score": float(f1_score(y_test, y_pred, pos_label=0, zero_division=0)),</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cm = confusion_matrix(y_test, y_pred, labels=[0, 1])</w:t>
      </w:r>
    </w:p>
    <w:p>
      <w:pPr>
        <w:spacing w:after="0" w:line="240" w:lineRule="auto"/>
      </w:pPr>
      <w:r>
        <w:rPr>
          <w:rFonts w:ascii="Consolas" w:hAnsi="Consolas"/>
          <w:sz w:val="13"/>
        </w:rPr>
        <w:t xml:space="preserve">    report_text = classification_report(</w:t>
      </w:r>
    </w:p>
    <w:p>
      <w:pPr>
        <w:spacing w:after="0" w:line="240" w:lineRule="auto"/>
      </w:pPr>
      <w:r>
        <w:rPr>
          <w:rFonts w:ascii="Consolas" w:hAnsi="Consolas"/>
          <w:sz w:val="13"/>
        </w:rPr>
        <w:t xml:space="preserve">        y_test, y_pred, labels=[0, 1],</w:t>
      </w:r>
    </w:p>
    <w:p>
      <w:pPr>
        <w:spacing w:after="0" w:line="240" w:lineRule="auto"/>
      </w:pPr>
      <w:r>
        <w:rPr>
          <w:rFonts w:ascii="Consolas" w:hAnsi="Consolas"/>
          <w:sz w:val="13"/>
        </w:rPr>
        <w:t xml:space="preserve">        target_names=["Ham (0)", "Spam (1)"], digits=4, zero_division=0,</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report_dict = classification_report(</w:t>
      </w:r>
    </w:p>
    <w:p>
      <w:pPr>
        <w:spacing w:after="0" w:line="240" w:lineRule="auto"/>
      </w:pPr>
      <w:r>
        <w:rPr>
          <w:rFonts w:ascii="Consolas" w:hAnsi="Consolas"/>
          <w:sz w:val="13"/>
        </w:rPr>
        <w:t xml:space="preserve">        y_test, y_pred, labels=[0, 1],</w:t>
      </w:r>
    </w:p>
    <w:p>
      <w:pPr>
        <w:spacing w:after="0" w:line="240" w:lineRule="auto"/>
      </w:pPr>
      <w:r>
        <w:rPr>
          <w:rFonts w:ascii="Consolas" w:hAnsi="Consolas"/>
          <w:sz w:val="13"/>
        </w:rPr>
        <w:t xml:space="preserve">        target_names=["Ham (0)", "Spam (1)"], digits=6, zero_division=0, output_dict=True,</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errors = pd.DataFrame({</w:t>
      </w:r>
    </w:p>
    <w:p>
      <w:pPr>
        <w:spacing w:after="0" w:line="240" w:lineRule="auto"/>
      </w:pPr>
      <w:r>
        <w:rPr>
          <w:rFonts w:ascii="Consolas" w:hAnsi="Consolas"/>
          <w:sz w:val="13"/>
        </w:rPr>
        <w:t xml:space="preserve">        "message": X_test_text.to_numpy(),</w:t>
      </w:r>
    </w:p>
    <w:p>
      <w:pPr>
        <w:spacing w:after="0" w:line="240" w:lineRule="auto"/>
      </w:pPr>
      <w:r>
        <w:rPr>
          <w:rFonts w:ascii="Consolas" w:hAnsi="Consolas"/>
          <w:sz w:val="13"/>
        </w:rPr>
        <w:t xml:space="preserve">        "actual": y_test.to_numpy(),</w:t>
      </w:r>
    </w:p>
    <w:p>
      <w:pPr>
        <w:spacing w:after="0" w:line="240" w:lineRule="auto"/>
      </w:pPr>
      <w:r>
        <w:rPr>
          <w:rFonts w:ascii="Consolas" w:hAnsi="Consolas"/>
          <w:sz w:val="13"/>
        </w:rPr>
        <w:t xml:space="preserve">        "predicted": y_pred,</w:t>
      </w:r>
    </w:p>
    <w:p>
      <w:pPr>
        <w:spacing w:after="0" w:line="240" w:lineRule="auto"/>
      </w:pPr>
      <w:r>
        <w:rPr>
          <w:rFonts w:ascii="Consolas" w:hAnsi="Consolas"/>
          <w:sz w:val="13"/>
        </w:rPr>
        <w:t xml:space="preserve">        "P(Ham)": probabilities[:, ham_col],</w:t>
      </w:r>
    </w:p>
    <w:p>
      <w:pPr>
        <w:spacing w:after="0" w:line="240" w:lineRule="auto"/>
      </w:pPr>
      <w:r>
        <w:rPr>
          <w:rFonts w:ascii="Consolas" w:hAnsi="Consolas"/>
          <w:sz w:val="13"/>
        </w:rPr>
        <w:t xml:space="preserve">        "P(Spam)": probabilities[:, spam_col],</w:t>
      </w:r>
    </w:p>
    <w:p>
      <w:pPr>
        <w:spacing w:after="0" w:line="240" w:lineRule="auto"/>
      </w:pPr>
      <w:r>
        <w:rPr>
          <w:rFonts w:ascii="Consolas" w:hAnsi="Consolas"/>
          <w:sz w:val="13"/>
        </w:rPr>
        <w:t xml:space="preserve">    }, index=X_test_text.index)</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return {</w:t>
      </w:r>
    </w:p>
    <w:p>
      <w:pPr>
        <w:spacing w:after="0" w:line="240" w:lineRule="auto"/>
      </w:pPr>
      <w:r>
        <w:rPr>
          <w:rFonts w:ascii="Consolas" w:hAnsi="Consolas"/>
          <w:sz w:val="13"/>
        </w:rPr>
        <w:t xml:space="preserve">        "vectorizer": vectorizer,</w:t>
      </w:r>
    </w:p>
    <w:p>
      <w:pPr>
        <w:spacing w:after="0" w:line="240" w:lineRule="auto"/>
      </w:pPr>
      <w:r>
        <w:rPr>
          <w:rFonts w:ascii="Consolas" w:hAnsi="Consolas"/>
          <w:sz w:val="13"/>
        </w:rPr>
        <w:t xml:space="preserve">        "model": model,</w:t>
      </w:r>
    </w:p>
    <w:p>
      <w:pPr>
        <w:spacing w:after="0" w:line="240" w:lineRule="auto"/>
      </w:pPr>
      <w:r>
        <w:rPr>
          <w:rFonts w:ascii="Consolas" w:hAnsi="Consolas"/>
          <w:sz w:val="13"/>
        </w:rPr>
        <w:t xml:space="preserve">        "X_train_text": X_train_text, "X_test_text": X_test_text,</w:t>
      </w:r>
    </w:p>
    <w:p>
      <w:pPr>
        <w:spacing w:after="0" w:line="240" w:lineRule="auto"/>
      </w:pPr>
      <w:r>
        <w:rPr>
          <w:rFonts w:ascii="Consolas" w:hAnsi="Consolas"/>
          <w:sz w:val="13"/>
        </w:rPr>
        <w:t xml:space="preserve">        "y_train": y_train, "y_test": y_test, "y_pred": y_pred,</w:t>
      </w:r>
    </w:p>
    <w:p>
      <w:pPr>
        <w:spacing w:after="0" w:line="240" w:lineRule="auto"/>
      </w:pPr>
      <w:r>
        <w:rPr>
          <w:rFonts w:ascii="Consolas" w:hAnsi="Consolas"/>
          <w:sz w:val="13"/>
        </w:rPr>
        <w:t xml:space="preserve">        "metrics": metrics, "confusion_matrix": cm,</w:t>
      </w:r>
    </w:p>
    <w:p>
      <w:pPr>
        <w:spacing w:after="0" w:line="240" w:lineRule="auto"/>
      </w:pPr>
      <w:r>
        <w:rPr>
          <w:rFonts w:ascii="Consolas" w:hAnsi="Consolas"/>
          <w:sz w:val="13"/>
        </w:rPr>
        <w:t xml:space="preserve">        "classification_report": report_text, "report_dict": report_dict,</w:t>
      </w:r>
    </w:p>
    <w:p>
      <w:pPr>
        <w:spacing w:after="0" w:line="240" w:lineRule="auto"/>
      </w:pPr>
      <w:r>
        <w:rPr>
          <w:rFonts w:ascii="Consolas" w:hAnsi="Consolas"/>
          <w:sz w:val="13"/>
        </w:rPr>
        <w:t xml:space="preserve">        "errors": errors,</w:t>
      </w:r>
    </w:p>
    <w:p>
      <w:pPr>
        <w:spacing w:after="0" w:line="240" w:lineRule="auto"/>
      </w:pPr>
      <w:r>
        <w:rPr>
          <w:rFonts w:ascii="Consolas" w:hAnsi="Consolas"/>
          <w:sz w:val="13"/>
        </w:rPr>
        <w:t xml:space="preserve">        "false_negatives": errors[(errors["actual"] == 1) &amp; (errors["predicted"] == 0)],</w:t>
      </w:r>
    </w:p>
    <w:p>
      <w:pPr>
        <w:spacing w:after="0" w:line="240" w:lineRule="auto"/>
      </w:pPr>
      <w:r>
        <w:rPr>
          <w:rFonts w:ascii="Consolas" w:hAnsi="Consolas"/>
          <w:sz w:val="13"/>
        </w:rPr>
        <w:t xml:space="preserve">        "false_positives": errors[(errors["actual"] == 0) &amp; (errors["predicted"] == 1)],</w:t>
      </w:r>
    </w:p>
    <w:p>
      <w:pPr>
        <w:spacing w:after="0" w:line="240" w:lineRule="auto"/>
      </w:pPr>
      <w:r>
        <w:rPr>
          <w:rFonts w:ascii="Consolas" w:hAnsi="Consolas"/>
          <w:sz w:val="13"/>
        </w:rPr>
        <w:t xml:space="preserve">        "vocabulary_size": len(vectorizer.get_feature_names_out()),</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w:t>
      </w:r>
    </w:p>
    <w:p>
      <w:pPr>
        <w:spacing w:after="0" w:line="240" w:lineRule="auto"/>
      </w:pPr>
      <w:r>
        <w:rPr>
          <w:rFonts w:ascii="Consolas" w:hAnsi="Consolas"/>
          <w:sz w:val="13"/>
        </w:rPr>
        <w:t># ---------------------------------------------------------------------------</w:t>
      </w:r>
    </w:p>
    <w:p>
      <w:pPr>
        <w:spacing w:after="0" w:line="240" w:lineRule="auto"/>
      </w:pPr>
      <w:r>
        <w:rPr>
          <w:rFonts w:ascii="Consolas" w:hAnsi="Consolas"/>
          <w:sz w:val="13"/>
        </w:rPr>
        <w:t># 6. Real-time prediction</w:t>
      </w:r>
    </w:p>
    <w:p>
      <w:pPr>
        <w:spacing w:after="0" w:line="240" w:lineRule="auto"/>
      </w:pPr>
      <w:r>
        <w:rPr>
          <w:rFonts w:ascii="Consolas" w:hAnsi="Consolas"/>
          <w:sz w:val="13"/>
        </w:rPr>
        <w:t># ---------------------------------------------------------------------------</w:t>
      </w:r>
    </w:p>
    <w:p>
      <w:pPr>
        <w:spacing w:after="0" w:line="240" w:lineRule="auto"/>
      </w:pPr>
      <w:r>
        <w:rPr>
          <w:rFonts w:ascii="Consolas" w:hAnsi="Consolas"/>
          <w:sz w:val="13"/>
        </w:rPr>
        <w:t>def predict_sms(message: str, vectorizer: CountVectorizer, model: MultinomialNB) -&gt; dict:</w:t>
      </w:r>
    </w:p>
    <w:p>
      <w:pPr>
        <w:spacing w:after="0" w:line="240" w:lineRule="auto"/>
      </w:pPr>
      <w:r>
        <w:rPr>
          <w:rFonts w:ascii="Consolas" w:hAnsi="Consolas"/>
          <w:sz w:val="13"/>
        </w:rPr>
        <w:t xml:space="preserve">    """Score one new SMS with the already-fitted pipeline and print both probabilities."""</w:t>
      </w:r>
    </w:p>
    <w:p>
      <w:pPr>
        <w:spacing w:after="0" w:line="240" w:lineRule="auto"/>
      </w:pPr>
      <w:r>
        <w:rPr>
          <w:rFonts w:ascii="Consolas" w:hAnsi="Consolas"/>
          <w:sz w:val="13"/>
        </w:rPr>
        <w:t xml:space="preserve">    features = vectorizer.transform([message])</w:t>
      </w:r>
    </w:p>
    <w:p>
      <w:pPr>
        <w:spacing w:after="0" w:line="240" w:lineRule="auto"/>
      </w:pPr>
      <w:r>
        <w:rPr>
          <w:rFonts w:ascii="Consolas" w:hAnsi="Consolas"/>
          <w:sz w:val="13"/>
        </w:rPr>
        <w:t xml:space="preserve">    probs = model.predict_proba(features)[0]</w:t>
      </w:r>
    </w:p>
    <w:p>
      <w:pPr>
        <w:spacing w:after="0" w:line="240" w:lineRule="auto"/>
      </w:pPr>
      <w:r>
        <w:rPr>
          <w:rFonts w:ascii="Consolas" w:hAnsi="Consolas"/>
          <w:sz w:val="13"/>
        </w:rPr>
        <w:t xml:space="preserve">    by_class = {int(c): float(p) for c, p in zip(model.classes_, probs)}</w:t>
      </w:r>
    </w:p>
    <w:p>
      <w:pPr>
        <w:spacing w:after="0" w:line="240" w:lineRule="auto"/>
      </w:pPr>
      <w:r>
        <w:rPr>
          <w:rFonts w:ascii="Consolas" w:hAnsi="Consolas"/>
          <w:sz w:val="13"/>
        </w:rPr>
        <w:t xml:space="preserve">    predicted = int(model.predict(features)[0])</w:t>
      </w:r>
    </w:p>
    <w:p>
      <w:pPr>
        <w:spacing w:after="0" w:line="240" w:lineRule="auto"/>
      </w:pPr>
      <w:r>
        <w:rPr>
          <w:rFonts w:ascii="Consolas" w:hAnsi="Consolas"/>
          <w:sz w:val="13"/>
        </w:rPr>
        <w:t xml:space="preserve">    label = "Spam" if predicted == 1 else "Ham (genuine)"</w:t>
      </w:r>
    </w:p>
    <w:p>
      <w:pPr>
        <w:spacing w:after="0" w:line="240" w:lineRule="auto"/>
      </w:pPr>
      <w:r>
        <w:rPr>
          <w:rFonts w:ascii="Consolas" w:hAnsi="Consolas"/>
          <w:sz w:val="13"/>
        </w:rPr>
        <w:t xml:space="preserve">    print(f"\nSMS: {message}")</w:t>
      </w:r>
    </w:p>
    <w:p>
      <w:pPr>
        <w:spacing w:after="0" w:line="240" w:lineRule="auto"/>
      </w:pPr>
      <w:r>
        <w:rPr>
          <w:rFonts w:ascii="Consolas" w:hAnsi="Consolas"/>
          <w:sz w:val="13"/>
        </w:rPr>
        <w:t xml:space="preserve">    print(f"Prediction: {label}")</w:t>
      </w:r>
    </w:p>
    <w:p>
      <w:pPr>
        <w:spacing w:after="0" w:line="240" w:lineRule="auto"/>
      </w:pPr>
      <w:r>
        <w:rPr>
          <w:rFonts w:ascii="Consolas" w:hAnsi="Consolas"/>
          <w:sz w:val="13"/>
        </w:rPr>
        <w:t xml:space="preserve">    print(f"P(Spam | Message) = {by_class[1]:.9f}")</w:t>
      </w:r>
    </w:p>
    <w:p>
      <w:pPr>
        <w:spacing w:after="0" w:line="240" w:lineRule="auto"/>
      </w:pPr>
      <w:r>
        <w:rPr>
          <w:rFonts w:ascii="Consolas" w:hAnsi="Consolas"/>
          <w:sz w:val="13"/>
        </w:rPr>
        <w:t xml:space="preserve">    print(f"P(Ham | Message)  = {by_class[0]:.9f}")</w:t>
      </w:r>
    </w:p>
    <w:p>
      <w:pPr>
        <w:spacing w:after="0" w:line="240" w:lineRule="auto"/>
      </w:pPr>
      <w:r>
        <w:rPr>
          <w:rFonts w:ascii="Consolas" w:hAnsi="Consolas"/>
          <w:sz w:val="13"/>
        </w:rPr>
        <w:t xml:space="preserve">    return {"message": message, "prediction": label,</w:t>
      </w:r>
    </w:p>
    <w:p>
      <w:pPr>
        <w:spacing w:after="0" w:line="240" w:lineRule="auto"/>
      </w:pPr>
      <w:r>
        <w:rPr>
          <w:rFonts w:ascii="Consolas" w:hAnsi="Consolas"/>
          <w:sz w:val="13"/>
        </w:rPr>
        <w:t xml:space="preserve">            "P(Spam | Message)": by_class[1], "P(Ham | Message)": by_class[0]}</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w:t>
      </w:r>
    </w:p>
    <w:p>
      <w:pPr>
        <w:spacing w:after="0" w:line="240" w:lineRule="auto"/>
      </w:pPr>
      <w:r>
        <w:rPr>
          <w:rFonts w:ascii="Consolas" w:hAnsi="Consolas"/>
          <w:sz w:val="13"/>
        </w:rPr>
        <w:t>def interactive_test(vectorizer: CountVectorizer, model: MultinomialNB) -&gt; None:</w:t>
      </w:r>
    </w:p>
    <w:p>
      <w:pPr>
        <w:spacing w:after="0" w:line="240" w:lineRule="auto"/>
      </w:pPr>
      <w:r>
        <w:rPr>
          <w:rFonts w:ascii="Consolas" w:hAnsi="Consolas"/>
          <w:sz w:val="13"/>
        </w:rPr>
        <w:t xml:space="preserve">    print("\nType an SMS to test it. Enter 'exit' or 'quit' to stop.")</w:t>
      </w:r>
    </w:p>
    <w:p>
      <w:pPr>
        <w:spacing w:after="0" w:line="240" w:lineRule="auto"/>
      </w:pPr>
      <w:r>
        <w:rPr>
          <w:rFonts w:ascii="Consolas" w:hAnsi="Consolas"/>
          <w:sz w:val="13"/>
        </w:rPr>
        <w:t xml:space="preserve">    while True:</w:t>
      </w:r>
    </w:p>
    <w:p>
      <w:pPr>
        <w:spacing w:after="0" w:line="240" w:lineRule="auto"/>
      </w:pPr>
      <w:r>
        <w:rPr>
          <w:rFonts w:ascii="Consolas" w:hAnsi="Consolas"/>
          <w:sz w:val="13"/>
        </w:rPr>
        <w:t xml:space="preserve">        try:</w:t>
      </w:r>
    </w:p>
    <w:p>
      <w:pPr>
        <w:spacing w:after="0" w:line="240" w:lineRule="auto"/>
      </w:pPr>
      <w:r>
        <w:rPr>
          <w:rFonts w:ascii="Consolas" w:hAnsi="Consolas"/>
          <w:sz w:val="13"/>
        </w:rPr>
        <w:t xml:space="preserve">            message = input("Enter an SMS message: ")</w:t>
      </w:r>
    </w:p>
    <w:p>
      <w:pPr>
        <w:spacing w:after="0" w:line="240" w:lineRule="auto"/>
      </w:pPr>
      <w:r>
        <w:rPr>
          <w:rFonts w:ascii="Consolas" w:hAnsi="Consolas"/>
          <w:sz w:val="13"/>
        </w:rPr>
        <w:t xml:space="preserve">        except EOFError:</w:t>
      </w:r>
    </w:p>
    <w:p>
      <w:pPr>
        <w:spacing w:after="0" w:line="240" w:lineRule="auto"/>
      </w:pPr>
      <w:r>
        <w:rPr>
          <w:rFonts w:ascii="Consolas" w:hAnsi="Consolas"/>
          <w:sz w:val="13"/>
        </w:rPr>
        <w:t xml:space="preserve">            break</w:t>
      </w:r>
    </w:p>
    <w:p>
      <w:pPr>
        <w:spacing w:after="0" w:line="240" w:lineRule="auto"/>
      </w:pPr>
      <w:r>
        <w:rPr>
          <w:rFonts w:ascii="Consolas" w:hAnsi="Consolas"/>
          <w:sz w:val="13"/>
        </w:rPr>
        <w:t xml:space="preserve">        if message.strip().lower() in {"exit", "quit"}:</w:t>
      </w:r>
    </w:p>
    <w:p>
      <w:pPr>
        <w:spacing w:after="0" w:line="240" w:lineRule="auto"/>
      </w:pPr>
      <w:r>
        <w:rPr>
          <w:rFonts w:ascii="Consolas" w:hAnsi="Consolas"/>
          <w:sz w:val="13"/>
        </w:rPr>
        <w:t xml:space="preserve">            break</w:t>
      </w:r>
    </w:p>
    <w:p>
      <w:pPr>
        <w:spacing w:after="0" w:line="240" w:lineRule="auto"/>
      </w:pPr>
      <w:r>
        <w:rPr>
          <w:rFonts w:ascii="Consolas" w:hAnsi="Consolas"/>
          <w:sz w:val="13"/>
        </w:rPr>
        <w:t xml:space="preserve">        if not message.strip():</w:t>
      </w:r>
    </w:p>
    <w:p>
      <w:pPr>
        <w:spacing w:after="0" w:line="240" w:lineRule="auto"/>
      </w:pPr>
      <w:r>
        <w:rPr>
          <w:rFonts w:ascii="Consolas" w:hAnsi="Consolas"/>
          <w:sz w:val="13"/>
        </w:rPr>
        <w:t xml:space="preserve">            print("Please enter a non-empty message.")</w:t>
      </w:r>
    </w:p>
    <w:p>
      <w:pPr>
        <w:spacing w:after="0" w:line="240" w:lineRule="auto"/>
      </w:pPr>
      <w:r>
        <w:rPr>
          <w:rFonts w:ascii="Consolas" w:hAnsi="Consolas"/>
          <w:sz w:val="13"/>
        </w:rPr>
        <w:t xml:space="preserve">            continue</w:t>
      </w:r>
    </w:p>
    <w:p>
      <w:pPr>
        <w:spacing w:after="0" w:line="240" w:lineRule="auto"/>
      </w:pPr>
      <w:r>
        <w:rPr>
          <w:rFonts w:ascii="Consolas" w:hAnsi="Consolas"/>
          <w:sz w:val="13"/>
        </w:rPr>
        <w:t xml:space="preserve">        predict_sms(message, vectorizer, model)</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w:t>
      </w:r>
    </w:p>
    <w:p>
      <w:pPr>
        <w:spacing w:after="0" w:line="240" w:lineRule="auto"/>
      </w:pPr>
      <w:r>
        <w:rPr>
          <w:rFonts w:ascii="Consolas" w:hAnsi="Consolas"/>
          <w:sz w:val="13"/>
        </w:rPr>
        <w:t># ---------------------------------------------------------------------------</w:t>
      </w:r>
    </w:p>
    <w:p>
      <w:pPr>
        <w:spacing w:after="0" w:line="240" w:lineRule="auto"/>
      </w:pPr>
      <w:r>
        <w:rPr>
          <w:rFonts w:ascii="Consolas" w:hAnsi="Consolas"/>
          <w:sz w:val="13"/>
        </w:rPr>
        <w:t># Main pipeline</w:t>
      </w:r>
    </w:p>
    <w:p>
      <w:pPr>
        <w:spacing w:after="0" w:line="240" w:lineRule="auto"/>
      </w:pPr>
      <w:r>
        <w:rPr>
          <w:rFonts w:ascii="Consolas" w:hAnsi="Consolas"/>
          <w:sz w:val="13"/>
        </w:rPr>
        <w:t># ---------------------------------------------------------------------------</w:t>
      </w:r>
    </w:p>
    <w:p>
      <w:pPr>
        <w:spacing w:after="0" w:line="240" w:lineRule="auto"/>
      </w:pPr>
      <w:r>
        <w:rPr>
          <w:rFonts w:ascii="Consolas" w:hAnsi="Consolas"/>
          <w:sz w:val="13"/>
        </w:rPr>
        <w:t>def main() -&gt; None:</w:t>
      </w:r>
    </w:p>
    <w:p>
      <w:pPr>
        <w:spacing w:after="0" w:line="240" w:lineRule="auto"/>
      </w:pPr>
      <w:r>
        <w:rPr>
          <w:rFonts w:ascii="Consolas" w:hAnsi="Consolas"/>
          <w:sz w:val="13"/>
        </w:rPr>
        <w:t xml:space="preserve">    parser = argparse.ArgumentParser(description="Probabilistic SMS spam detection")</w:t>
      </w:r>
    </w:p>
    <w:p>
      <w:pPr>
        <w:spacing w:after="0" w:line="240" w:lineRule="auto"/>
      </w:pPr>
      <w:r>
        <w:rPr>
          <w:rFonts w:ascii="Consolas" w:hAnsi="Consolas"/>
          <w:sz w:val="13"/>
        </w:rPr>
        <w:t xml:space="preserve">    parser.add_argument("--interactive", action="store_true",</w:t>
      </w:r>
    </w:p>
    <w:p>
      <w:pPr>
        <w:spacing w:after="0" w:line="240" w:lineRule="auto"/>
      </w:pPr>
      <w:r>
        <w:rPr>
          <w:rFonts w:ascii="Consolas" w:hAnsi="Consolas"/>
          <w:sz w:val="13"/>
        </w:rPr>
        <w:t xml:space="preserve">                        help="after the demo messages, prompt for your own SMS text")</w:t>
      </w:r>
    </w:p>
    <w:p>
      <w:pPr>
        <w:spacing w:after="0" w:line="240" w:lineRule="auto"/>
      </w:pPr>
      <w:r>
        <w:rPr>
          <w:rFonts w:ascii="Consolas" w:hAnsi="Consolas"/>
          <w:sz w:val="13"/>
        </w:rPr>
        <w:t xml:space="preserve">    args = parser.parse_args()</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for folder in (DATA_DIR, FIGURE_DIR, MODEL_DIR, OUTPUT_DIR):</w:t>
      </w:r>
    </w:p>
    <w:p>
      <w:pPr>
        <w:spacing w:after="0" w:line="240" w:lineRule="auto"/>
      </w:pPr>
      <w:r>
        <w:rPr>
          <w:rFonts w:ascii="Consolas" w:hAnsi="Consolas"/>
          <w:sz w:val="13"/>
        </w:rPr>
        <w:t xml:space="preserve">        folder.mkdir(parents=True, exist_ok=True)</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 --- Activity 1: dataset handling -----------------------------------</w:t>
      </w:r>
    </w:p>
    <w:p>
      <w:pPr>
        <w:spacing w:after="0" w:line="240" w:lineRule="auto"/>
      </w:pPr>
      <w:r>
        <w:rPr>
          <w:rFonts w:ascii="Consolas" w:hAnsi="Consolas"/>
          <w:sz w:val="13"/>
        </w:rPr>
        <w:t xml:space="preserve">    raw, source = load_sms_dataset()</w:t>
      </w:r>
    </w:p>
    <w:p>
      <w:pPr>
        <w:spacing w:after="0" w:line="240" w:lineRule="auto"/>
      </w:pPr>
      <w:r>
        <w:rPr>
          <w:rFonts w:ascii="Consolas" w:hAnsi="Consolas"/>
          <w:sz w:val="13"/>
        </w:rPr>
        <w:t xml:space="preserve">    print("=" * 72)</w:t>
      </w:r>
    </w:p>
    <w:p>
      <w:pPr>
        <w:spacing w:after="0" w:line="240" w:lineRule="auto"/>
      </w:pPr>
      <w:r>
        <w:rPr>
          <w:rFonts w:ascii="Consolas" w:hAnsi="Consolas"/>
          <w:sz w:val="13"/>
        </w:rPr>
        <w:t xml:space="preserve">    print("PROBABILISTIC SMS SPAM DETECTION - Kavin Raj SK (25BCE2866)")</w:t>
      </w:r>
    </w:p>
    <w:p>
      <w:pPr>
        <w:spacing w:after="0" w:line="240" w:lineRule="auto"/>
      </w:pPr>
      <w:r>
        <w:rPr>
          <w:rFonts w:ascii="Consolas" w:hAnsi="Consolas"/>
          <w:sz w:val="13"/>
        </w:rPr>
        <w:t xml:space="preserve">    print("=" * 72)</w:t>
      </w:r>
    </w:p>
    <w:p>
      <w:pPr>
        <w:spacing w:after="0" w:line="240" w:lineRule="auto"/>
      </w:pPr>
      <w:r>
        <w:rPr>
          <w:rFonts w:ascii="Consolas" w:hAnsi="Consolas"/>
          <w:sz w:val="13"/>
        </w:rPr>
        <w:t xml:space="preserve">    print(f"Dataset source : {source}")</w:t>
      </w:r>
    </w:p>
    <w:p>
      <w:pPr>
        <w:spacing w:after="0" w:line="240" w:lineRule="auto"/>
      </w:pPr>
      <w:r>
        <w:rPr>
          <w:rFonts w:ascii="Consolas" w:hAnsi="Consolas"/>
          <w:sz w:val="13"/>
        </w:rPr>
        <w:t xml:space="preserve">    print(f"Raw shape      : {raw.shape}")</w:t>
      </w:r>
    </w:p>
    <w:p>
      <w:pPr>
        <w:spacing w:after="0" w:line="240" w:lineRule="auto"/>
      </w:pPr>
      <w:r>
        <w:rPr>
          <w:rFonts w:ascii="Consolas" w:hAnsi="Consolas"/>
          <w:sz w:val="13"/>
        </w:rPr>
        <w:t xml:space="preserve">    print("Missing values in the raw data:")</w:t>
      </w:r>
    </w:p>
    <w:p>
      <w:pPr>
        <w:spacing w:after="0" w:line="240" w:lineRule="auto"/>
      </w:pPr>
      <w:r>
        <w:rPr>
          <w:rFonts w:ascii="Consolas" w:hAnsi="Consolas"/>
          <w:sz w:val="13"/>
        </w:rPr>
        <w:t xml:space="preserve">    print(raw.isna().sum().to_string())</w:t>
      </w:r>
    </w:p>
    <w:p>
      <w:pPr>
        <w:spacing w:after="0" w:line="240" w:lineRule="auto"/>
      </w:pPr>
      <w:r>
        <w:rPr>
          <w:rFonts w:ascii="Consolas" w:hAnsi="Consolas"/>
          <w:sz w:val="13"/>
        </w:rPr>
        <w:t xml:space="preserve">    raw_counts = raw["label"].astype(str).str.strip().str.lower().value_counts()</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data = clean_dataset(raw)</w:t>
      </w:r>
    </w:p>
    <w:p>
      <w:pPr>
        <w:spacing w:after="0" w:line="240" w:lineRule="auto"/>
      </w:pPr>
      <w:r>
        <w:rPr>
          <w:rFonts w:ascii="Consolas" w:hAnsi="Consolas"/>
          <w:sz w:val="13"/>
        </w:rPr>
        <w:t xml:space="preserve">    counts = data["label"].value_counts().reindex(["ham", "spam"], fill_value=0)</w:t>
      </w:r>
    </w:p>
    <w:p>
      <w:pPr>
        <w:spacing w:after="0" w:line="240" w:lineRule="auto"/>
      </w:pPr>
      <w:r>
        <w:rPr>
          <w:rFonts w:ascii="Consolas" w:hAnsi="Consolas"/>
          <w:sz w:val="13"/>
        </w:rPr>
        <w:t xml:space="preserve">    total = len(data)</w:t>
      </w:r>
    </w:p>
    <w:p>
      <w:pPr>
        <w:spacing w:after="0" w:line="240" w:lineRule="auto"/>
      </w:pPr>
      <w:r>
        <w:rPr>
          <w:rFonts w:ascii="Consolas" w:hAnsi="Consolas"/>
          <w:sz w:val="13"/>
        </w:rPr>
        <w:t xml:space="preserve">    duplicates_removed = len(raw) - total</w:t>
      </w:r>
    </w:p>
    <w:p>
      <w:pPr>
        <w:spacing w:after="0" w:line="240" w:lineRule="auto"/>
      </w:pPr>
      <w:r>
        <w:rPr>
          <w:rFonts w:ascii="Consolas" w:hAnsi="Consolas"/>
          <w:sz w:val="13"/>
        </w:rPr>
        <w:t xml:space="preserve">    print(f"\nCleaned shape  : {data.shape}  (duplicates removed: {duplicates_removed})")</w:t>
      </w:r>
    </w:p>
    <w:p>
      <w:pPr>
        <w:spacing w:after="0" w:line="240" w:lineRule="auto"/>
      </w:pPr>
      <w:r>
        <w:rPr>
          <w:rFonts w:ascii="Consolas" w:hAnsi="Consolas"/>
          <w:sz w:val="13"/>
        </w:rPr>
        <w:t xml:space="preserve">    print(f"Duplicates left: {int(data.duplicated(subset=['message']).sum())}")</w:t>
      </w:r>
    </w:p>
    <w:p>
      <w:pPr>
        <w:spacing w:after="0" w:line="240" w:lineRule="auto"/>
      </w:pPr>
      <w:r>
        <w:rPr>
          <w:rFonts w:ascii="Consolas" w:hAnsi="Consolas"/>
          <w:sz w:val="13"/>
        </w:rPr>
        <w:t xml:space="preserve">    print(counts.to_string())</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 --- Activity 2: prior probabilities --------------------------------</w:t>
      </w:r>
    </w:p>
    <w:p>
      <w:pPr>
        <w:spacing w:after="0" w:line="240" w:lineRule="auto"/>
      </w:pPr>
      <w:r>
        <w:rPr>
          <w:rFonts w:ascii="Consolas" w:hAnsi="Consolas"/>
          <w:sz w:val="13"/>
        </w:rPr>
        <w:t xml:space="preserve">    p_ham = counts["ham"] / total</w:t>
      </w:r>
    </w:p>
    <w:p>
      <w:pPr>
        <w:spacing w:after="0" w:line="240" w:lineRule="auto"/>
      </w:pPr>
      <w:r>
        <w:rPr>
          <w:rFonts w:ascii="Consolas" w:hAnsi="Consolas"/>
          <w:sz w:val="13"/>
        </w:rPr>
        <w:t xml:space="preserve">    p_spam = counts["spam"] / total</w:t>
      </w:r>
    </w:p>
    <w:p>
      <w:pPr>
        <w:spacing w:after="0" w:line="240" w:lineRule="auto"/>
      </w:pPr>
      <w:r>
        <w:rPr>
          <w:rFonts w:ascii="Consolas" w:hAnsi="Consolas"/>
          <w:sz w:val="13"/>
        </w:rPr>
        <w:t xml:space="preserve">    print(f"\nP(Ham)  = {counts['ham']}/{total} = {p_ham:.7f} ({p_ham:.2%})")</w:t>
      </w:r>
    </w:p>
    <w:p>
      <w:pPr>
        <w:spacing w:after="0" w:line="240" w:lineRule="auto"/>
      </w:pPr>
      <w:r>
        <w:rPr>
          <w:rFonts w:ascii="Consolas" w:hAnsi="Consolas"/>
          <w:sz w:val="13"/>
        </w:rPr>
        <w:t xml:space="preserve">    print(f"P(Spam) = {counts['spam']}/{total} = {p_spam:.7f} ({p_spam:.2%})")</w:t>
      </w:r>
    </w:p>
    <w:p>
      <w:pPr>
        <w:spacing w:after="0" w:line="240" w:lineRule="auto"/>
      </w:pPr>
      <w:r>
        <w:rPr>
          <w:rFonts w:ascii="Consolas" w:hAnsi="Consolas"/>
          <w:sz w:val="13"/>
        </w:rPr>
        <w:t xml:space="preserve">    save_class_distribution(data)</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 Extra descriptive statistics: message length</w:t>
      </w:r>
    </w:p>
    <w:p>
      <w:pPr>
        <w:spacing w:after="0" w:line="240" w:lineRule="auto"/>
      </w:pPr>
      <w:r>
        <w:rPr>
          <w:rFonts w:ascii="Consolas" w:hAnsi="Consolas"/>
          <w:sz w:val="13"/>
        </w:rPr>
        <w:t xml:space="preserve">    data = data.assign(</w:t>
      </w:r>
    </w:p>
    <w:p>
      <w:pPr>
        <w:spacing w:after="0" w:line="240" w:lineRule="auto"/>
      </w:pPr>
      <w:r>
        <w:rPr>
          <w:rFonts w:ascii="Consolas" w:hAnsi="Consolas"/>
          <w:sz w:val="13"/>
        </w:rPr>
        <w:t xml:space="preserve">        char_length=data["message"].str.len(),</w:t>
      </w:r>
    </w:p>
    <w:p>
      <w:pPr>
        <w:spacing w:after="0" w:line="240" w:lineRule="auto"/>
      </w:pPr>
      <w:r>
        <w:rPr>
          <w:rFonts w:ascii="Consolas" w:hAnsi="Consolas"/>
          <w:sz w:val="13"/>
        </w:rPr>
        <w:t xml:space="preserve">        word_count=data["message"].str.split().str.len(),</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length_summary = (</w:t>
      </w:r>
    </w:p>
    <w:p>
      <w:pPr>
        <w:spacing w:after="0" w:line="240" w:lineRule="auto"/>
      </w:pPr>
      <w:r>
        <w:rPr>
          <w:rFonts w:ascii="Consolas" w:hAnsi="Consolas"/>
          <w:sz w:val="13"/>
        </w:rPr>
        <w:t xml:space="preserve">        data.groupby("label")[["char_length", "word_count"]]</w:t>
      </w:r>
    </w:p>
    <w:p>
      <w:pPr>
        <w:spacing w:after="0" w:line="240" w:lineRule="auto"/>
      </w:pPr>
      <w:r>
        <w:rPr>
          <w:rFonts w:ascii="Consolas" w:hAnsi="Consolas"/>
          <w:sz w:val="13"/>
        </w:rPr>
        <w:t xml:space="preserve">        .agg(["mean", "median", "min", "max"]).round(2)</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print("\nMessage-length summary by class:")</w:t>
      </w:r>
    </w:p>
    <w:p>
      <w:pPr>
        <w:spacing w:after="0" w:line="240" w:lineRule="auto"/>
      </w:pPr>
      <w:r>
        <w:rPr>
          <w:rFonts w:ascii="Consolas" w:hAnsi="Consolas"/>
          <w:sz w:val="13"/>
        </w:rPr>
        <w:t xml:space="preserve">    print(length_summary.to_string())</w:t>
      </w:r>
    </w:p>
    <w:p>
      <w:pPr>
        <w:spacing w:after="0" w:line="240" w:lineRule="auto"/>
      </w:pPr>
      <w:r>
        <w:rPr>
          <w:rFonts w:ascii="Consolas" w:hAnsi="Consolas"/>
          <w:sz w:val="13"/>
        </w:rPr>
        <w:t xml:space="preserve">    save_length_chart(data)</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 --- Activity 3: word-based probabilities + Bayes -------------------</w:t>
      </w:r>
    </w:p>
    <w:p>
      <w:pPr>
        <w:spacing w:after="0" w:line="240" w:lineRule="auto"/>
      </w:pPr>
      <w:r>
        <w:rPr>
          <w:rFonts w:ascii="Consolas" w:hAnsi="Consolas"/>
          <w:sz w:val="13"/>
        </w:rPr>
        <w:t xml:space="preserve">    word_table = word_probability_table(data, TARGET_WORDS)</w:t>
      </w:r>
    </w:p>
    <w:p>
      <w:pPr>
        <w:spacing w:after="0" w:line="240" w:lineRule="auto"/>
      </w:pPr>
      <w:r>
        <w:rPr>
          <w:rFonts w:ascii="Consolas" w:hAnsi="Consolas"/>
          <w:sz w:val="13"/>
        </w:rPr>
        <w:t xml:space="preserve">    print("\nWord-based probability table (five suspicious words):")</w:t>
      </w:r>
    </w:p>
    <w:p>
      <w:pPr>
        <w:spacing w:after="0" w:line="240" w:lineRule="auto"/>
      </w:pPr>
      <w:r>
        <w:rPr>
          <w:rFonts w:ascii="Consolas" w:hAnsi="Consolas"/>
          <w:sz w:val="13"/>
        </w:rPr>
        <w:t xml:space="preserve">    print(word_table.to_string(index=False, float_format=lambda v: f"{v:.6f}"))</w:t>
      </w:r>
    </w:p>
    <w:p>
      <w:pPr>
        <w:spacing w:after="0" w:line="240" w:lineRule="auto"/>
      </w:pPr>
      <w:r>
        <w:rPr>
          <w:rFonts w:ascii="Consolas" w:hAnsi="Consolas"/>
          <w:sz w:val="13"/>
        </w:rPr>
        <w:t xml:space="preserve">    save_word_chart(word_table)</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bonus_table = word_probability_table(data, BONUS_WORDS)</w:t>
      </w:r>
    </w:p>
    <w:p>
      <w:pPr>
        <w:spacing w:after="0" w:line="240" w:lineRule="auto"/>
      </w:pPr>
      <w:r>
        <w:rPr>
          <w:rFonts w:ascii="Consolas" w:hAnsi="Consolas"/>
          <w:sz w:val="13"/>
        </w:rPr>
        <w:t xml:space="preserve">    print("\nBonus words (my own extension - for contrast):")</w:t>
      </w:r>
    </w:p>
    <w:p>
      <w:pPr>
        <w:spacing w:after="0" w:line="240" w:lineRule="auto"/>
      </w:pPr>
      <w:r>
        <w:rPr>
          <w:rFonts w:ascii="Consolas" w:hAnsi="Consolas"/>
          <w:sz w:val="13"/>
        </w:rPr>
        <w:t xml:space="preserve">    print(bonus_table.to_string(index=False, float_format=lambda v: f"{v:.6f}"))</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free = word_table.loc[word_table["Word"] == "free"].iloc[0]</w:t>
      </w:r>
    </w:p>
    <w:p>
      <w:pPr>
        <w:spacing w:after="0" w:line="240" w:lineRule="auto"/>
      </w:pPr>
      <w:r>
        <w:rPr>
          <w:rFonts w:ascii="Consolas" w:hAnsi="Consolas"/>
          <w:sz w:val="13"/>
        </w:rPr>
        <w:t xml:space="preserve">    bayes_result = (free["P(Word | Spam)"] * p_spam) / free["P(Word)"]</w:t>
      </w:r>
    </w:p>
    <w:p>
      <w:pPr>
        <w:spacing w:after="0" w:line="240" w:lineRule="auto"/>
      </w:pPr>
      <w:r>
        <w:rPr>
          <w:rFonts w:ascii="Consolas" w:hAnsi="Consolas"/>
          <w:sz w:val="13"/>
        </w:rPr>
        <w:t xml:space="preserve">    direct_result = free["Spam messages"] / free["Messages containing word"]</w:t>
      </w:r>
    </w:p>
    <w:p>
      <w:pPr>
        <w:spacing w:after="0" w:line="240" w:lineRule="auto"/>
      </w:pPr>
      <w:r>
        <w:rPr>
          <w:rFonts w:ascii="Consolas" w:hAnsi="Consolas"/>
          <w:sz w:val="13"/>
        </w:rPr>
        <w:t xml:space="preserve">    print("\nBayes' theorem verification for the word 'free':")</w:t>
      </w:r>
    </w:p>
    <w:p>
      <w:pPr>
        <w:spacing w:after="0" w:line="240" w:lineRule="auto"/>
      </w:pPr>
      <w:r>
        <w:rPr>
          <w:rFonts w:ascii="Consolas" w:hAnsi="Consolas"/>
          <w:sz w:val="13"/>
        </w:rPr>
        <w:t xml:space="preserve">    print(f"  P(Free | Spam) = {free['P(Word | Spam)']:.7f}")</w:t>
      </w:r>
    </w:p>
    <w:p>
      <w:pPr>
        <w:spacing w:after="0" w:line="240" w:lineRule="auto"/>
      </w:pPr>
      <w:r>
        <w:rPr>
          <w:rFonts w:ascii="Consolas" w:hAnsi="Consolas"/>
          <w:sz w:val="13"/>
        </w:rPr>
        <w:t xml:space="preserve">    print(f"  P(Spam)        = {p_spam:.7f}")</w:t>
      </w:r>
    </w:p>
    <w:p>
      <w:pPr>
        <w:spacing w:after="0" w:line="240" w:lineRule="auto"/>
      </w:pPr>
      <w:r>
        <w:rPr>
          <w:rFonts w:ascii="Consolas" w:hAnsi="Consolas"/>
          <w:sz w:val="13"/>
        </w:rPr>
        <w:t xml:space="preserve">    print(f"  P(Free)        = {free['P(Word)']:.7f}")</w:t>
      </w:r>
    </w:p>
    <w:p>
      <w:pPr>
        <w:spacing w:after="0" w:line="240" w:lineRule="auto"/>
      </w:pPr>
      <w:r>
        <w:rPr>
          <w:rFonts w:ascii="Consolas" w:hAnsi="Consolas"/>
          <w:sz w:val="13"/>
        </w:rPr>
        <w:t xml:space="preserve">    print(f"  Bayes  P(Spam | Free) = {bayes_result:.7f}")</w:t>
      </w:r>
    </w:p>
    <w:p>
      <w:pPr>
        <w:spacing w:after="0" w:line="240" w:lineRule="auto"/>
      </w:pPr>
      <w:r>
        <w:rPr>
          <w:rFonts w:ascii="Consolas" w:hAnsi="Consolas"/>
          <w:sz w:val="13"/>
        </w:rPr>
        <w:t xml:space="preserve">    print(f"  Direct count check    = {int(free['Spam messages'])}/"</w:t>
      </w:r>
    </w:p>
    <w:p>
      <w:pPr>
        <w:spacing w:after="0" w:line="240" w:lineRule="auto"/>
      </w:pPr>
      <w:r>
        <w:rPr>
          <w:rFonts w:ascii="Consolas" w:hAnsi="Consolas"/>
          <w:sz w:val="13"/>
        </w:rPr>
        <w:t xml:space="preserve">          f"{int(free['Messages containing word'])} = {direct_result:.7f}")</w:t>
      </w:r>
    </w:p>
    <w:p>
      <w:pPr>
        <w:spacing w:after="0" w:line="240" w:lineRule="auto"/>
      </w:pPr>
      <w:r>
        <w:rPr>
          <w:rFonts w:ascii="Consolas" w:hAnsi="Consolas"/>
          <w:sz w:val="13"/>
        </w:rPr>
        <w:t xml:space="preserve">    assert abs(bayes_result - direct_result) &lt; 1e-9, "Bayes check failed!"</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 --- Activity 4: random variable Y ----------------------------------</w:t>
      </w:r>
    </w:p>
    <w:p>
      <w:pPr>
        <w:spacing w:after="0" w:line="240" w:lineRule="auto"/>
      </w:pPr>
      <w:r>
        <w:rPr>
          <w:rFonts w:ascii="Consolas" w:hAnsi="Consolas"/>
          <w:sz w:val="13"/>
        </w:rPr>
        <w:t xml:space="preserve">    y_values = data["label_encoded"].to_numpy(dtype=float)</w:t>
      </w:r>
    </w:p>
    <w:p>
      <w:pPr>
        <w:spacing w:after="0" w:line="240" w:lineRule="auto"/>
      </w:pPr>
      <w:r>
        <w:rPr>
          <w:rFonts w:ascii="Consolas" w:hAnsi="Consolas"/>
          <w:sz w:val="13"/>
        </w:rPr>
        <w:t xml:space="preserve">    expectation = float(np.mean(y_values))</w:t>
      </w:r>
    </w:p>
    <w:p>
      <w:pPr>
        <w:spacing w:after="0" w:line="240" w:lineRule="auto"/>
      </w:pPr>
      <w:r>
        <w:rPr>
          <w:rFonts w:ascii="Consolas" w:hAnsi="Consolas"/>
          <w:sz w:val="13"/>
        </w:rPr>
        <w:t xml:space="preserve">    variance_population = float(np.var(y_values, ddof=0))</w:t>
      </w:r>
    </w:p>
    <w:p>
      <w:pPr>
        <w:spacing w:after="0" w:line="240" w:lineRule="auto"/>
      </w:pPr>
      <w:r>
        <w:rPr>
          <w:rFonts w:ascii="Consolas" w:hAnsi="Consolas"/>
          <w:sz w:val="13"/>
        </w:rPr>
        <w:t xml:space="preserve">    print("\nRandom variable Y (1 = Spam, 0 = Ham):")</w:t>
      </w:r>
    </w:p>
    <w:p>
      <w:pPr>
        <w:spacing w:after="0" w:line="240" w:lineRule="auto"/>
      </w:pPr>
      <w:r>
        <w:rPr>
          <w:rFonts w:ascii="Consolas" w:hAnsi="Consolas"/>
          <w:sz w:val="13"/>
        </w:rPr>
        <w:t xml:space="preserve">    print(f"  E(Y)   = P(Spam) = {expectation:.7f}")</w:t>
      </w:r>
    </w:p>
    <w:p>
      <w:pPr>
        <w:spacing w:after="0" w:line="240" w:lineRule="auto"/>
      </w:pPr>
      <w:r>
        <w:rPr>
          <w:rFonts w:ascii="Consolas" w:hAnsi="Consolas"/>
          <w:sz w:val="13"/>
        </w:rPr>
        <w:t xml:space="preserve">    print(f"  Var(Y) = p(1-p)  = {expectation * (1 - expectation):.7f}")</w:t>
      </w:r>
    </w:p>
    <w:p>
      <w:pPr>
        <w:spacing w:after="0" w:line="240" w:lineRule="auto"/>
      </w:pPr>
      <w:r>
        <w:rPr>
          <w:rFonts w:ascii="Consolas" w:hAnsi="Consolas"/>
          <w:sz w:val="13"/>
        </w:rPr>
        <w:t xml:space="preserve">    print(f"  NumPy population variance check = {variance_population:.7f}")</w:t>
      </w:r>
    </w:p>
    <w:p>
      <w:pPr>
        <w:spacing w:after="0" w:line="240" w:lineRule="auto"/>
      </w:pPr>
      <w:r>
        <w:rPr>
          <w:rFonts w:ascii="Consolas" w:hAnsi="Consolas"/>
          <w:sz w:val="13"/>
        </w:rPr>
        <w:t xml:space="preserve">    print(f"  SD(Y)  = {np.sqrt(variance_population):.7f}")</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 --- Activities 5-7: split, train, evaluate -------------------------</w:t>
      </w:r>
    </w:p>
    <w:p>
      <w:pPr>
        <w:spacing w:after="0" w:line="240" w:lineRule="auto"/>
      </w:pPr>
      <w:r>
        <w:rPr>
          <w:rFonts w:ascii="Consolas" w:hAnsi="Consolas"/>
          <w:sz w:val="13"/>
        </w:rPr>
        <w:t xml:space="preserve">    fitted = train_and_evaluate(data)</w:t>
      </w:r>
    </w:p>
    <w:p>
      <w:pPr>
        <w:spacing w:after="0" w:line="240" w:lineRule="auto"/>
      </w:pPr>
      <w:r>
        <w:rPr>
          <w:rFonts w:ascii="Consolas" w:hAnsi="Consolas"/>
          <w:sz w:val="13"/>
        </w:rPr>
        <w:t xml:space="preserve">    cm = fitted["confusion_matrix"]</w:t>
      </w:r>
    </w:p>
    <w:p>
      <w:pPr>
        <w:spacing w:after="0" w:line="240" w:lineRule="auto"/>
      </w:pPr>
      <w:r>
        <w:rPr>
          <w:rFonts w:ascii="Consolas" w:hAnsi="Consolas"/>
          <w:sz w:val="13"/>
        </w:rPr>
        <w:t xml:space="preserve">    tn, fp, fn, tp = int(cm[0, 0]), int(cm[0, 1]), int(cm[1, 0]), int(cm[1, 1])</w:t>
      </w:r>
    </w:p>
    <w:p>
      <w:pPr>
        <w:spacing w:after="0" w:line="240" w:lineRule="auto"/>
      </w:pPr>
      <w:r>
        <w:rPr>
          <w:rFonts w:ascii="Consolas" w:hAnsi="Consolas"/>
          <w:sz w:val="13"/>
        </w:rPr>
        <w:t xml:space="preserve">    print(f"\nStratified split (random_state={RANDOM_STATE}): "</w:t>
      </w:r>
    </w:p>
    <w:p>
      <w:pPr>
        <w:spacing w:after="0" w:line="240" w:lineRule="auto"/>
      </w:pPr>
      <w:r>
        <w:rPr>
          <w:rFonts w:ascii="Consolas" w:hAnsi="Consolas"/>
          <w:sz w:val="13"/>
        </w:rPr>
        <w:t xml:space="preserve">          f"train = {len(fitted['X_train_text'])}, test = {len(fitted['X_test_text'])}")</w:t>
      </w:r>
    </w:p>
    <w:p>
      <w:pPr>
        <w:spacing w:after="0" w:line="240" w:lineRule="auto"/>
      </w:pPr>
      <w:r>
        <w:rPr>
          <w:rFonts w:ascii="Consolas" w:hAnsi="Consolas"/>
          <w:sz w:val="13"/>
        </w:rPr>
        <w:t xml:space="preserve">    print(f"Vocabulary size (training text only): {fitted['vocabulary_size']:,}")</w:t>
      </w:r>
    </w:p>
    <w:p>
      <w:pPr>
        <w:spacing w:after="0" w:line="240" w:lineRule="auto"/>
      </w:pPr>
      <w:r>
        <w:rPr>
          <w:rFonts w:ascii="Consolas" w:hAnsi="Consolas"/>
          <w:sz w:val="13"/>
        </w:rPr>
        <w:t xml:space="preserve">    print("\nModel performance on the held-out test set:")</w:t>
      </w:r>
    </w:p>
    <w:p>
      <w:pPr>
        <w:spacing w:after="0" w:line="240" w:lineRule="auto"/>
      </w:pPr>
      <w:r>
        <w:rPr>
          <w:rFonts w:ascii="Consolas" w:hAnsi="Consolas"/>
          <w:sz w:val="13"/>
        </w:rPr>
        <w:t xml:space="preserve">    for name, value in fitted["metrics"].items():</w:t>
      </w:r>
    </w:p>
    <w:p>
      <w:pPr>
        <w:spacing w:after="0" w:line="240" w:lineRule="auto"/>
      </w:pPr>
      <w:r>
        <w:rPr>
          <w:rFonts w:ascii="Consolas" w:hAnsi="Consolas"/>
          <w:sz w:val="13"/>
        </w:rPr>
        <w:t xml:space="preserve">        print(f"  {name:&lt;16} {value:.6f}  ({value:.2%})")</w:t>
      </w:r>
    </w:p>
    <w:p>
      <w:pPr>
        <w:spacing w:after="0" w:line="240" w:lineRule="auto"/>
      </w:pPr>
      <w:r>
        <w:rPr>
          <w:rFonts w:ascii="Consolas" w:hAnsi="Consolas"/>
          <w:sz w:val="13"/>
        </w:rPr>
        <w:t xml:space="preserve">    print(f"\nConfusion matrix [[TN, FP], [FN, TP]] = [[{tn}, {fp}], [{fn}, {tp}]]")</w:t>
      </w:r>
    </w:p>
    <w:p>
      <w:pPr>
        <w:spacing w:after="0" w:line="240" w:lineRule="auto"/>
      </w:pPr>
      <w:r>
        <w:rPr>
          <w:rFonts w:ascii="Consolas" w:hAnsi="Consolas"/>
          <w:sz w:val="13"/>
        </w:rPr>
        <w:t xml:space="preserve">    print("\nClassification report:")</w:t>
      </w:r>
    </w:p>
    <w:p>
      <w:pPr>
        <w:spacing w:after="0" w:line="240" w:lineRule="auto"/>
      </w:pPr>
      <w:r>
        <w:rPr>
          <w:rFonts w:ascii="Consolas" w:hAnsi="Consolas"/>
          <w:sz w:val="13"/>
        </w:rPr>
        <w:t xml:space="preserve">    print(fitted["classification_report"])</w:t>
      </w:r>
    </w:p>
    <w:p>
      <w:pPr>
        <w:spacing w:after="0" w:line="240" w:lineRule="auto"/>
      </w:pPr>
      <w:r>
        <w:rPr>
          <w:rFonts w:ascii="Consolas" w:hAnsi="Consolas"/>
          <w:sz w:val="13"/>
        </w:rPr>
        <w:t xml:space="preserve">    save_confusion_matrix(cm)</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print(f"False negatives - spam let through as ham: {fn}")</w:t>
      </w:r>
    </w:p>
    <w:p>
      <w:pPr>
        <w:spacing w:after="0" w:line="240" w:lineRule="auto"/>
      </w:pPr>
      <w:r>
        <w:rPr>
          <w:rFonts w:ascii="Consolas" w:hAnsi="Consolas"/>
          <w:sz w:val="13"/>
        </w:rPr>
        <w:t xml:space="preserve">    print(fitted["false_negatives"][["message", "P(Ham)", "P(Spam)"]].head(5).to_string(index=False))</w:t>
      </w:r>
    </w:p>
    <w:p>
      <w:pPr>
        <w:spacing w:after="0" w:line="240" w:lineRule="auto"/>
      </w:pPr>
      <w:r>
        <w:rPr>
          <w:rFonts w:ascii="Consolas" w:hAnsi="Consolas"/>
          <w:sz w:val="13"/>
        </w:rPr>
        <w:t xml:space="preserve">    print(f"\nFalse positives - genuine messages flagged as spam: {fp}")</w:t>
      </w:r>
    </w:p>
    <w:p>
      <w:pPr>
        <w:spacing w:after="0" w:line="240" w:lineRule="auto"/>
      </w:pPr>
      <w:r>
        <w:rPr>
          <w:rFonts w:ascii="Consolas" w:hAnsi="Consolas"/>
          <w:sz w:val="13"/>
        </w:rPr>
        <w:t xml:space="preserve">    print(fitted["false_positives"][["message", "P(Ham)", "P(Spam)"]].head(5).to_string(index=False))</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 --- Activity 8: real-time testing ----------------------------------</w:t>
      </w:r>
    </w:p>
    <w:p>
      <w:pPr>
        <w:spacing w:after="0" w:line="240" w:lineRule="auto"/>
      </w:pPr>
      <w:r>
        <w:rPr>
          <w:rFonts w:ascii="Consolas" w:hAnsi="Consolas"/>
          <w:sz w:val="13"/>
        </w:rPr>
        <w:t xml:space="preserve">    demo_messages = [</w:t>
      </w:r>
    </w:p>
    <w:p>
      <w:pPr>
        <w:spacing w:after="0" w:line="240" w:lineRule="auto"/>
      </w:pPr>
      <w:r>
        <w:rPr>
          <w:rFonts w:ascii="Consolas" w:hAnsi="Consolas"/>
          <w:sz w:val="13"/>
        </w:rPr>
        <w:t xml:space="preserve">        "Congratulations! You have won a free prize. Claim now.",   # activity-sheet example</w:t>
      </w:r>
    </w:p>
    <w:p>
      <w:pPr>
        <w:spacing w:after="0" w:line="240" w:lineRule="auto"/>
      </w:pPr>
      <w:r>
        <w:rPr>
          <w:rFonts w:ascii="Consolas" w:hAnsi="Consolas"/>
          <w:sz w:val="13"/>
        </w:rPr>
        <w:t xml:space="preserve">        "URGENT! Your account will be blocked. Verify your details now to claim your offer.",</w:t>
      </w:r>
    </w:p>
    <w:p>
      <w:pPr>
        <w:spacing w:after="0" w:line="240" w:lineRule="auto"/>
      </w:pPr>
      <w:r>
        <w:rPr>
          <w:rFonts w:ascii="Consolas" w:hAnsi="Consolas"/>
          <w:sz w:val="13"/>
        </w:rPr>
        <w:t xml:space="preserve">        "Hi, are we still meeting for lunch tomorrow at 1?",</w:t>
      </w:r>
    </w:p>
    <w:p>
      <w:pPr>
        <w:spacing w:after="0" w:line="240" w:lineRule="auto"/>
      </w:pPr>
      <w:r>
        <w:rPr>
          <w:rFonts w:ascii="Consolas" w:hAnsi="Consolas"/>
          <w:sz w:val="13"/>
        </w:rPr>
        <w:t xml:space="preserve">        "Your OTP is 482913. Please do not share it with anyone.",</w:t>
      </w:r>
    </w:p>
    <w:p>
      <w:pPr>
        <w:spacing w:after="0" w:line="240" w:lineRule="auto"/>
      </w:pPr>
      <w:r>
        <w:rPr>
          <w:rFonts w:ascii="Consolas" w:hAnsi="Consolas"/>
          <w:sz w:val="13"/>
        </w:rPr>
        <w:t xml:space="preserve">        "WINNER! You have been selected for a free holiday. Call now to claim your prize!",</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print("\n" + "-" * 72)</w:t>
      </w:r>
    </w:p>
    <w:p>
      <w:pPr>
        <w:spacing w:after="0" w:line="240" w:lineRule="auto"/>
      </w:pPr>
      <w:r>
        <w:rPr>
          <w:rFonts w:ascii="Consolas" w:hAnsi="Consolas"/>
          <w:sz w:val="13"/>
        </w:rPr>
        <w:t xml:space="preserve">    print("REAL-TIME SMS TESTS")</w:t>
      </w:r>
    </w:p>
    <w:p>
      <w:pPr>
        <w:spacing w:after="0" w:line="240" w:lineRule="auto"/>
      </w:pPr>
      <w:r>
        <w:rPr>
          <w:rFonts w:ascii="Consolas" w:hAnsi="Consolas"/>
          <w:sz w:val="13"/>
        </w:rPr>
        <w:t xml:space="preserve">    print("-" * 72)</w:t>
      </w:r>
    </w:p>
    <w:p>
      <w:pPr>
        <w:spacing w:after="0" w:line="240" w:lineRule="auto"/>
      </w:pPr>
      <w:r>
        <w:rPr>
          <w:rFonts w:ascii="Consolas" w:hAnsi="Consolas"/>
          <w:sz w:val="13"/>
        </w:rPr>
        <w:t xml:space="preserve">    demo_results = [predict_sms(m, fitted["vectorizer"], fitted["model"]) for m in demo_messages]</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 --- Save every deliverable artefact --------------------------------</w:t>
      </w:r>
    </w:p>
    <w:p>
      <w:pPr>
        <w:spacing w:after="0" w:line="240" w:lineRule="auto"/>
      </w:pPr>
      <w:r>
        <w:rPr>
          <w:rFonts w:ascii="Consolas" w:hAnsi="Consolas"/>
          <w:sz w:val="13"/>
        </w:rPr>
        <w:t xml:space="preserve">    data[["label", "message", "label_encoded"]].to_csv(DATA_DIR / "cleaned_dataset.csv", index=False)</w:t>
      </w:r>
    </w:p>
    <w:p>
      <w:pPr>
        <w:spacing w:after="0" w:line="240" w:lineRule="auto"/>
      </w:pPr>
      <w:r>
        <w:rPr>
          <w:rFonts w:ascii="Consolas" w:hAnsi="Consolas"/>
          <w:sz w:val="13"/>
        </w:rPr>
        <w:t xml:space="preserve">    word_table.to_csv(OUTPUT_DIR / "word_probabilities.csv", index=False)</w:t>
      </w:r>
    </w:p>
    <w:p>
      <w:pPr>
        <w:spacing w:after="0" w:line="240" w:lineRule="auto"/>
      </w:pPr>
      <w:r>
        <w:rPr>
          <w:rFonts w:ascii="Consolas" w:hAnsi="Consolas"/>
          <w:sz w:val="13"/>
        </w:rPr>
        <w:t xml:space="preserve">    bonus_table.to_csv(OUTPUT_DIR / "bonus_word_probabilities.csv", index=False)</w:t>
      </w:r>
    </w:p>
    <w:p>
      <w:pPr>
        <w:spacing w:after="0" w:line="240" w:lineRule="auto"/>
      </w:pPr>
      <w:r>
        <w:rPr>
          <w:rFonts w:ascii="Consolas" w:hAnsi="Consolas"/>
          <w:sz w:val="13"/>
        </w:rPr>
        <w:t xml:space="preserve">    pd.DataFrame(demo_results).to_csv(OUTPUT_DIR / "realtime_test_results.csv", index=False)</w:t>
      </w:r>
    </w:p>
    <w:p>
      <w:pPr>
        <w:spacing w:after="0" w:line="240" w:lineRule="auto"/>
      </w:pPr>
      <w:r>
        <w:rPr>
          <w:rFonts w:ascii="Consolas" w:hAnsi="Consolas"/>
          <w:sz w:val="13"/>
        </w:rPr>
        <w:t xml:space="preserve">    fitted["false_negatives"].to_csv(OUTPUT_DIR / "false_negatives.csv")</w:t>
      </w:r>
    </w:p>
    <w:p>
      <w:pPr>
        <w:spacing w:after="0" w:line="240" w:lineRule="auto"/>
      </w:pPr>
      <w:r>
        <w:rPr>
          <w:rFonts w:ascii="Consolas" w:hAnsi="Consolas"/>
          <w:sz w:val="13"/>
        </w:rPr>
        <w:t xml:space="preserve">    fitted["false_positives"].to_csv(OUTPUT_DIR / "false_positives.csv")</w:t>
      </w:r>
    </w:p>
    <w:p>
      <w:pPr>
        <w:spacing w:after="0" w:line="240" w:lineRule="auto"/>
      </w:pPr>
      <w:r>
        <w:rPr>
          <w:rFonts w:ascii="Consolas" w:hAnsi="Consolas"/>
          <w:sz w:val="13"/>
        </w:rPr>
        <w:t xml:space="preserve">    joblib.dump(fitted["vectorizer"], MODEL_DIR / "count_vectorizer.joblib")</w:t>
      </w:r>
    </w:p>
    <w:p>
      <w:pPr>
        <w:spacing w:after="0" w:line="240" w:lineRule="auto"/>
      </w:pPr>
      <w:r>
        <w:rPr>
          <w:rFonts w:ascii="Consolas" w:hAnsi="Consolas"/>
          <w:sz w:val="13"/>
        </w:rPr>
        <w:t xml:space="preserve">    joblib.dump(fitted["model"], MODEL_DIR / "multinomial_nb_model.joblib")</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length_flat = {}</w:t>
      </w:r>
    </w:p>
    <w:p>
      <w:pPr>
        <w:spacing w:after="0" w:line="240" w:lineRule="auto"/>
      </w:pPr>
      <w:r>
        <w:rPr>
          <w:rFonts w:ascii="Consolas" w:hAnsi="Consolas"/>
          <w:sz w:val="13"/>
        </w:rPr>
        <w:t xml:space="preserve">    for label in ["ham", "spam"]:</w:t>
      </w:r>
    </w:p>
    <w:p>
      <w:pPr>
        <w:spacing w:after="0" w:line="240" w:lineRule="auto"/>
      </w:pPr>
      <w:r>
        <w:rPr>
          <w:rFonts w:ascii="Consolas" w:hAnsi="Consolas"/>
          <w:sz w:val="13"/>
        </w:rPr>
        <w:t xml:space="preserve">        subset = data[data["label"] == label]</w:t>
      </w:r>
    </w:p>
    <w:p>
      <w:pPr>
        <w:spacing w:after="0" w:line="240" w:lineRule="auto"/>
      </w:pPr>
      <w:r>
        <w:rPr>
          <w:rFonts w:ascii="Consolas" w:hAnsi="Consolas"/>
          <w:sz w:val="13"/>
        </w:rPr>
        <w:t xml:space="preserve">        length_flat[label] = {</w:t>
      </w:r>
    </w:p>
    <w:p>
      <w:pPr>
        <w:spacing w:after="0" w:line="240" w:lineRule="auto"/>
      </w:pPr>
      <w:r>
        <w:rPr>
          <w:rFonts w:ascii="Consolas" w:hAnsi="Consolas"/>
          <w:sz w:val="13"/>
        </w:rPr>
        <w:t xml:space="preserve">            "char_mean": float(subset["char_length"].mean()),</w:t>
      </w:r>
    </w:p>
    <w:p>
      <w:pPr>
        <w:spacing w:after="0" w:line="240" w:lineRule="auto"/>
      </w:pPr>
      <w:r>
        <w:rPr>
          <w:rFonts w:ascii="Consolas" w:hAnsi="Consolas"/>
          <w:sz w:val="13"/>
        </w:rPr>
        <w:t xml:space="preserve">            "char_median": float(subset["char_length"].median()),</w:t>
      </w:r>
    </w:p>
    <w:p>
      <w:pPr>
        <w:spacing w:after="0" w:line="240" w:lineRule="auto"/>
      </w:pPr>
      <w:r>
        <w:rPr>
          <w:rFonts w:ascii="Consolas" w:hAnsi="Consolas"/>
          <w:sz w:val="13"/>
        </w:rPr>
        <w:t xml:space="preserve">            "char_min": int(subset["char_length"].min()),</w:t>
      </w:r>
    </w:p>
    <w:p>
      <w:pPr>
        <w:spacing w:after="0" w:line="240" w:lineRule="auto"/>
      </w:pPr>
      <w:r>
        <w:rPr>
          <w:rFonts w:ascii="Consolas" w:hAnsi="Consolas"/>
          <w:sz w:val="13"/>
        </w:rPr>
        <w:t xml:space="preserve">            "char_max": int(subset["char_length"].max()),</w:t>
      </w:r>
    </w:p>
    <w:p>
      <w:pPr>
        <w:spacing w:after="0" w:line="240" w:lineRule="auto"/>
      </w:pPr>
      <w:r>
        <w:rPr>
          <w:rFonts w:ascii="Consolas" w:hAnsi="Consolas"/>
          <w:sz w:val="13"/>
        </w:rPr>
        <w:t xml:space="preserve">            "word_mean": float(subset["word_count"].mean()),</w:t>
      </w:r>
    </w:p>
    <w:p>
      <w:pPr>
        <w:spacing w:after="0" w:line="240" w:lineRule="auto"/>
      </w:pPr>
      <w:r>
        <w:rPr>
          <w:rFonts w:ascii="Consolas" w:hAnsi="Consolas"/>
          <w:sz w:val="13"/>
        </w:rPr>
        <w:t xml:space="preserve">            "word_median": float(subset["word_count"].median()),</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results = {</w:t>
      </w:r>
    </w:p>
    <w:p>
      <w:pPr>
        <w:spacing w:after="0" w:line="240" w:lineRule="auto"/>
      </w:pPr>
      <w:r>
        <w:rPr>
          <w:rFonts w:ascii="Consolas" w:hAnsi="Consolas"/>
          <w:sz w:val="13"/>
        </w:rPr>
        <w:t xml:space="preserve">        "author": "Kavin Raj SK",</w:t>
      </w:r>
    </w:p>
    <w:p>
      <w:pPr>
        <w:spacing w:after="0" w:line="240" w:lineRule="auto"/>
      </w:pPr>
      <w:r>
        <w:rPr>
          <w:rFonts w:ascii="Consolas" w:hAnsi="Consolas"/>
          <w:sz w:val="13"/>
        </w:rPr>
        <w:t xml:space="preserve">        "registration_number": "25BCE2866",</w:t>
      </w:r>
    </w:p>
    <w:p>
      <w:pPr>
        <w:spacing w:after="0" w:line="240" w:lineRule="auto"/>
      </w:pPr>
      <w:r>
        <w:rPr>
          <w:rFonts w:ascii="Consolas" w:hAnsi="Consolas"/>
          <w:sz w:val="13"/>
        </w:rPr>
        <w:t xml:space="preserve">        "dataset_source": source,</w:t>
      </w:r>
    </w:p>
    <w:p>
      <w:pPr>
        <w:spacing w:after="0" w:line="240" w:lineRule="auto"/>
      </w:pPr>
      <w:r>
        <w:rPr>
          <w:rFonts w:ascii="Consolas" w:hAnsi="Consolas"/>
          <w:sz w:val="13"/>
        </w:rPr>
        <w:t xml:space="preserve">        "random_state": RANDOM_STATE,</w:t>
      </w:r>
    </w:p>
    <w:p>
      <w:pPr>
        <w:spacing w:after="0" w:line="240" w:lineRule="auto"/>
      </w:pPr>
      <w:r>
        <w:rPr>
          <w:rFonts w:ascii="Consolas" w:hAnsi="Consolas"/>
          <w:sz w:val="13"/>
        </w:rPr>
        <w:t xml:space="preserve">        "raw_rows": int(len(raw)),</w:t>
      </w:r>
    </w:p>
    <w:p>
      <w:pPr>
        <w:spacing w:after="0" w:line="240" w:lineRule="auto"/>
      </w:pPr>
      <w:r>
        <w:rPr>
          <w:rFonts w:ascii="Consolas" w:hAnsi="Consolas"/>
          <w:sz w:val="13"/>
        </w:rPr>
        <w:t xml:space="preserve">        "raw_ham": int(raw_counts.get("ham", 0)),</w:t>
      </w:r>
    </w:p>
    <w:p>
      <w:pPr>
        <w:spacing w:after="0" w:line="240" w:lineRule="auto"/>
      </w:pPr>
      <w:r>
        <w:rPr>
          <w:rFonts w:ascii="Consolas" w:hAnsi="Consolas"/>
          <w:sz w:val="13"/>
        </w:rPr>
        <w:t xml:space="preserve">        "raw_spam": int(raw_counts.get("spam", 0)),</w:t>
      </w:r>
    </w:p>
    <w:p>
      <w:pPr>
        <w:spacing w:after="0" w:line="240" w:lineRule="auto"/>
      </w:pPr>
      <w:r>
        <w:rPr>
          <w:rFonts w:ascii="Consolas" w:hAnsi="Consolas"/>
          <w:sz w:val="13"/>
        </w:rPr>
        <w:t xml:space="preserve">        "raw_missing_label": int(raw["label"].isna().sum()),</w:t>
      </w:r>
    </w:p>
    <w:p>
      <w:pPr>
        <w:spacing w:after="0" w:line="240" w:lineRule="auto"/>
      </w:pPr>
      <w:r>
        <w:rPr>
          <w:rFonts w:ascii="Consolas" w:hAnsi="Consolas"/>
          <w:sz w:val="13"/>
        </w:rPr>
        <w:t xml:space="preserve">        "raw_missing_message": int(raw["message"].isna().sum()),</w:t>
      </w:r>
    </w:p>
    <w:p>
      <w:pPr>
        <w:spacing w:after="0" w:line="240" w:lineRule="auto"/>
      </w:pPr>
      <w:r>
        <w:rPr>
          <w:rFonts w:ascii="Consolas" w:hAnsi="Consolas"/>
          <w:sz w:val="13"/>
        </w:rPr>
        <w:t xml:space="preserve">        "duplicates_removed": int(duplicates_removed),</w:t>
      </w:r>
    </w:p>
    <w:p>
      <w:pPr>
        <w:spacing w:after="0" w:line="240" w:lineRule="auto"/>
      </w:pPr>
      <w:r>
        <w:rPr>
          <w:rFonts w:ascii="Consolas" w:hAnsi="Consolas"/>
          <w:sz w:val="13"/>
        </w:rPr>
        <w:t xml:space="preserve">        "cleaned_rows": int(total),</w:t>
      </w:r>
    </w:p>
    <w:p>
      <w:pPr>
        <w:spacing w:after="0" w:line="240" w:lineRule="auto"/>
      </w:pPr>
      <w:r>
        <w:rPr>
          <w:rFonts w:ascii="Consolas" w:hAnsi="Consolas"/>
          <w:sz w:val="13"/>
        </w:rPr>
        <w:t xml:space="preserve">        "cleaned_ham": int(counts["ham"]),</w:t>
      </w:r>
    </w:p>
    <w:p>
      <w:pPr>
        <w:spacing w:after="0" w:line="240" w:lineRule="auto"/>
      </w:pPr>
      <w:r>
        <w:rPr>
          <w:rFonts w:ascii="Consolas" w:hAnsi="Consolas"/>
          <w:sz w:val="13"/>
        </w:rPr>
        <w:t xml:space="preserve">        "cleaned_spam": int(counts["spam"]),</w:t>
      </w:r>
    </w:p>
    <w:p>
      <w:pPr>
        <w:spacing w:after="0" w:line="240" w:lineRule="auto"/>
      </w:pPr>
      <w:r>
        <w:rPr>
          <w:rFonts w:ascii="Consolas" w:hAnsi="Consolas"/>
          <w:sz w:val="13"/>
        </w:rPr>
        <w:t xml:space="preserve">        "p_ham": float(p_ham),</w:t>
      </w:r>
    </w:p>
    <w:p>
      <w:pPr>
        <w:spacing w:after="0" w:line="240" w:lineRule="auto"/>
      </w:pPr>
      <w:r>
        <w:rPr>
          <w:rFonts w:ascii="Consolas" w:hAnsi="Consolas"/>
          <w:sz w:val="13"/>
        </w:rPr>
        <w:t xml:space="preserve">        "p_spam": float(p_spam),</w:t>
      </w:r>
    </w:p>
    <w:p>
      <w:pPr>
        <w:spacing w:after="0" w:line="240" w:lineRule="auto"/>
      </w:pPr>
      <w:r>
        <w:rPr>
          <w:rFonts w:ascii="Consolas" w:hAnsi="Consolas"/>
          <w:sz w:val="13"/>
        </w:rPr>
        <w:t xml:space="preserve">        "expectation_Y": expectation,</w:t>
      </w:r>
    </w:p>
    <w:p>
      <w:pPr>
        <w:spacing w:after="0" w:line="240" w:lineRule="auto"/>
      </w:pPr>
      <w:r>
        <w:rPr>
          <w:rFonts w:ascii="Consolas" w:hAnsi="Consolas"/>
          <w:sz w:val="13"/>
        </w:rPr>
        <w:t xml:space="preserve">        "variance_Y": variance_population,</w:t>
      </w:r>
    </w:p>
    <w:p>
      <w:pPr>
        <w:spacing w:after="0" w:line="240" w:lineRule="auto"/>
      </w:pPr>
      <w:r>
        <w:rPr>
          <w:rFonts w:ascii="Consolas" w:hAnsi="Consolas"/>
          <w:sz w:val="13"/>
        </w:rPr>
        <w:t xml:space="preserve">        "sd_Y": float(np.sqrt(variance_population)),</w:t>
      </w:r>
    </w:p>
    <w:p>
      <w:pPr>
        <w:spacing w:after="0" w:line="240" w:lineRule="auto"/>
      </w:pPr>
      <w:r>
        <w:rPr>
          <w:rFonts w:ascii="Consolas" w:hAnsi="Consolas"/>
          <w:sz w:val="13"/>
        </w:rPr>
        <w:t xml:space="preserve">        "word_table": word_table.to_dict(orient="records"),</w:t>
      </w:r>
    </w:p>
    <w:p>
      <w:pPr>
        <w:spacing w:after="0" w:line="240" w:lineRule="auto"/>
      </w:pPr>
      <w:r>
        <w:rPr>
          <w:rFonts w:ascii="Consolas" w:hAnsi="Consolas"/>
          <w:sz w:val="13"/>
        </w:rPr>
        <w:t xml:space="preserve">        "bonus_word_table": bonus_table.to_dict(orient="records"),</w:t>
      </w:r>
    </w:p>
    <w:p>
      <w:pPr>
        <w:spacing w:after="0" w:line="240" w:lineRule="auto"/>
      </w:pPr>
      <w:r>
        <w:rPr>
          <w:rFonts w:ascii="Consolas" w:hAnsi="Consolas"/>
          <w:sz w:val="13"/>
        </w:rPr>
        <w:t xml:space="preserve">        "bayes_free": {</w:t>
      </w:r>
    </w:p>
    <w:p>
      <w:pPr>
        <w:spacing w:after="0" w:line="240" w:lineRule="auto"/>
      </w:pPr>
      <w:r>
        <w:rPr>
          <w:rFonts w:ascii="Consolas" w:hAnsi="Consolas"/>
          <w:sz w:val="13"/>
        </w:rPr>
        <w:t xml:space="preserve">            "p_free_given_spam": float(free["P(Word | Spam)"]),</w:t>
      </w:r>
    </w:p>
    <w:p>
      <w:pPr>
        <w:spacing w:after="0" w:line="240" w:lineRule="auto"/>
      </w:pPr>
      <w:r>
        <w:rPr>
          <w:rFonts w:ascii="Consolas" w:hAnsi="Consolas"/>
          <w:sz w:val="13"/>
        </w:rPr>
        <w:t xml:space="preserve">            "p_spam": float(p_spam),</w:t>
      </w:r>
    </w:p>
    <w:p>
      <w:pPr>
        <w:spacing w:after="0" w:line="240" w:lineRule="auto"/>
      </w:pPr>
      <w:r>
        <w:rPr>
          <w:rFonts w:ascii="Consolas" w:hAnsi="Consolas"/>
          <w:sz w:val="13"/>
        </w:rPr>
        <w:t xml:space="preserve">            "p_free": float(free["P(Word)"]),</w:t>
      </w:r>
    </w:p>
    <w:p>
      <w:pPr>
        <w:spacing w:after="0" w:line="240" w:lineRule="auto"/>
      </w:pPr>
      <w:r>
        <w:rPr>
          <w:rFonts w:ascii="Consolas" w:hAnsi="Consolas"/>
          <w:sz w:val="13"/>
        </w:rPr>
        <w:t xml:space="preserve">            "p_free_and_spam": float(free["Spam messages"] / total),</w:t>
      </w:r>
    </w:p>
    <w:p>
      <w:pPr>
        <w:spacing w:after="0" w:line="240" w:lineRule="auto"/>
      </w:pPr>
      <w:r>
        <w:rPr>
          <w:rFonts w:ascii="Consolas" w:hAnsi="Consolas"/>
          <w:sz w:val="13"/>
        </w:rPr>
        <w:t xml:space="preserve">            "p_spam_given_free_bayes": float(bayes_result),</w:t>
      </w:r>
    </w:p>
    <w:p>
      <w:pPr>
        <w:spacing w:after="0" w:line="240" w:lineRule="auto"/>
      </w:pPr>
      <w:r>
        <w:rPr>
          <w:rFonts w:ascii="Consolas" w:hAnsi="Consolas"/>
          <w:sz w:val="13"/>
        </w:rPr>
        <w:t xml:space="preserve">            "p_spam_given_free_direct": float(direct_result),</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"length_summary": length_flat,</w:t>
      </w:r>
    </w:p>
    <w:p>
      <w:pPr>
        <w:spacing w:after="0" w:line="240" w:lineRule="auto"/>
      </w:pPr>
      <w:r>
        <w:rPr>
          <w:rFonts w:ascii="Consolas" w:hAnsi="Consolas"/>
          <w:sz w:val="13"/>
        </w:rPr>
        <w:t xml:space="preserve">        "train_size": int(len(fitted["X_train_text"])),</w:t>
      </w:r>
    </w:p>
    <w:p>
      <w:pPr>
        <w:spacing w:after="0" w:line="240" w:lineRule="auto"/>
      </w:pPr>
      <w:r>
        <w:rPr>
          <w:rFonts w:ascii="Consolas" w:hAnsi="Consolas"/>
          <w:sz w:val="13"/>
        </w:rPr>
        <w:t xml:space="preserve">        "test_size": int(len(fitted["X_test_text"])),</w:t>
      </w:r>
    </w:p>
    <w:p>
      <w:pPr>
        <w:spacing w:after="0" w:line="240" w:lineRule="auto"/>
      </w:pPr>
      <w:r>
        <w:rPr>
          <w:rFonts w:ascii="Consolas" w:hAnsi="Consolas"/>
          <w:sz w:val="13"/>
        </w:rPr>
        <w:t xml:space="preserve">        "train_ham": int((fitted["y_train"] == 0).sum()),</w:t>
      </w:r>
    </w:p>
    <w:p>
      <w:pPr>
        <w:spacing w:after="0" w:line="240" w:lineRule="auto"/>
      </w:pPr>
      <w:r>
        <w:rPr>
          <w:rFonts w:ascii="Consolas" w:hAnsi="Consolas"/>
          <w:sz w:val="13"/>
        </w:rPr>
        <w:t xml:space="preserve">        "train_spam": int((fitted["y_train"] == 1).sum()),</w:t>
      </w:r>
    </w:p>
    <w:p>
      <w:pPr>
        <w:spacing w:after="0" w:line="240" w:lineRule="auto"/>
      </w:pPr>
      <w:r>
        <w:rPr>
          <w:rFonts w:ascii="Consolas" w:hAnsi="Consolas"/>
          <w:sz w:val="13"/>
        </w:rPr>
        <w:t xml:space="preserve">        "test_ham": int((fitted["y_test"] == 0).sum()),</w:t>
      </w:r>
    </w:p>
    <w:p>
      <w:pPr>
        <w:spacing w:after="0" w:line="240" w:lineRule="auto"/>
      </w:pPr>
      <w:r>
        <w:rPr>
          <w:rFonts w:ascii="Consolas" w:hAnsi="Consolas"/>
          <w:sz w:val="13"/>
        </w:rPr>
        <w:t xml:space="preserve">        "test_spam": int((fitted["y_test"] == 1).sum()),</w:t>
      </w:r>
    </w:p>
    <w:p>
      <w:pPr>
        <w:spacing w:after="0" w:line="240" w:lineRule="auto"/>
      </w:pPr>
      <w:r>
        <w:rPr>
          <w:rFonts w:ascii="Consolas" w:hAnsi="Consolas"/>
          <w:sz w:val="13"/>
        </w:rPr>
        <w:t xml:space="preserve">        "vocabulary_size": int(fitted["vocabulary_size"]),</w:t>
      </w:r>
    </w:p>
    <w:p>
      <w:pPr>
        <w:spacing w:after="0" w:line="240" w:lineRule="auto"/>
      </w:pPr>
      <w:r>
        <w:rPr>
          <w:rFonts w:ascii="Consolas" w:hAnsi="Consolas"/>
          <w:sz w:val="13"/>
        </w:rPr>
        <w:t xml:space="preserve">        "metrics": fitted["metrics"],</w:t>
      </w:r>
    </w:p>
    <w:p>
      <w:pPr>
        <w:spacing w:after="0" w:line="240" w:lineRule="auto"/>
      </w:pPr>
      <w:r>
        <w:rPr>
          <w:rFonts w:ascii="Consolas" w:hAnsi="Consolas"/>
          <w:sz w:val="13"/>
        </w:rPr>
        <w:t xml:space="preserve">        "classification_report": fitted["report_dict"],</w:t>
      </w:r>
    </w:p>
    <w:p>
      <w:pPr>
        <w:spacing w:after="0" w:line="240" w:lineRule="auto"/>
      </w:pPr>
      <w:r>
        <w:rPr>
          <w:rFonts w:ascii="Consolas" w:hAnsi="Consolas"/>
          <w:sz w:val="13"/>
        </w:rPr>
        <w:t xml:space="preserve">        "confusion_matrix": {"TN": tn, "FP": fp, "FN": fn, "TP": tp},</w:t>
      </w:r>
    </w:p>
    <w:p>
      <w:pPr>
        <w:spacing w:after="0" w:line="240" w:lineRule="auto"/>
      </w:pPr>
      <w:r>
        <w:rPr>
          <w:rFonts w:ascii="Consolas" w:hAnsi="Consolas"/>
          <w:sz w:val="13"/>
        </w:rPr>
        <w:t xml:space="preserve">        "false_negative_examples": fitted["false_negatives"].head(6).to_dict(orient="records"),</w:t>
      </w:r>
    </w:p>
    <w:p>
      <w:pPr>
        <w:spacing w:after="0" w:line="240" w:lineRule="auto"/>
      </w:pPr>
      <w:r>
        <w:rPr>
          <w:rFonts w:ascii="Consolas" w:hAnsi="Consolas"/>
          <w:sz w:val="13"/>
        </w:rPr>
        <w:t xml:space="preserve">        "false_positive_examples": fitted["false_positives"].head(6).to_dict(orient="records"),</w:t>
      </w:r>
    </w:p>
    <w:p>
      <w:pPr>
        <w:spacing w:after="0" w:line="240" w:lineRule="auto"/>
      </w:pPr>
      <w:r>
        <w:rPr>
          <w:rFonts w:ascii="Consolas" w:hAnsi="Consolas"/>
          <w:sz w:val="13"/>
        </w:rPr>
        <w:t xml:space="preserve">        "demo_results": demo_results,</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(OUTPUT_DIR / "results.json").write_text(json.dumps(results, indent=2), encoding="utf-8")</w:t>
      </w:r>
    </w:p>
    <w:p>
      <w:pPr>
        <w:spacing w:after="0" w:line="240" w:lineRule="auto"/>
      </w:pPr>
      <w:r>
        <w:rPr>
          <w:rFonts w:ascii="Consolas" w:hAnsi="Consolas"/>
          <w:sz w:val="13"/>
        </w:rPr>
        <w:t xml:space="preserve">    print(f"\nArtefacts saved under: {BASE_DIR}")</w:t>
      </w:r>
    </w:p>
    <w:p>
      <w:pPr>
        <w:spacing w:after="0" w:line="240" w:lineRule="auto"/>
      </w:pPr>
      <w:r>
        <w:rPr>
          <w:rFonts w:ascii="Consolas" w:hAnsi="Consolas"/>
          <w:sz w:val="13"/>
        </w:rPr>
        <w:t xml:space="preserve">    print("  data/cleaned_dataset.csv | figures/*.png | model/*.joblib | outputs/*")</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if args.interactive:</w:t>
      </w:r>
    </w:p>
    <w:p>
      <w:pPr>
        <w:spacing w:after="0" w:line="240" w:lineRule="auto"/>
      </w:pPr>
      <w:r>
        <w:rPr>
          <w:rFonts w:ascii="Consolas" w:hAnsi="Consolas"/>
          <w:sz w:val="13"/>
        </w:rPr>
        <w:t xml:space="preserve">        interactive_test(fitted["vectorizer"], fitted["model"])</w:t>
      </w:r>
    </w:p>
    <w:p>
      <w:pPr>
        <w:spacing w:after="0" w:line="240" w:lineRule="auto"/>
      </w:pPr>
      <w:r>
        <w:rPr>
          <w:rFonts w:ascii="Consolas" w:hAnsi="Consolas"/>
          <w:sz w:val="13"/>
        </w:rPr>
        <w:t xml:space="preserve"> </w:t>
      </w:r>
    </w:p>
    <w:p>
      <w:pPr>
        <w:spacing w:after="0" w:line="240" w:lineRule="auto"/>
      </w:pPr>
      <w:r>
        <w:rPr>
          <w:rFonts w:ascii="Consolas" w:hAnsi="Consolas"/>
          <w:sz w:val="13"/>
        </w:rPr>
        <w:t xml:space="preserve"> </w:t>
      </w:r>
    </w:p>
    <w:p>
      <w:pPr>
        <w:spacing w:after="0" w:line="240" w:lineRule="auto"/>
      </w:pPr>
      <w:r>
        <w:rPr>
          <w:rFonts w:ascii="Consolas" w:hAnsi="Consolas"/>
          <w:sz w:val="13"/>
        </w:rPr>
        <w:t>if __name__ == "__main__":</w:t>
      </w:r>
    </w:p>
    <w:p>
      <w:pPr>
        <w:spacing w:after="0" w:line="240" w:lineRule="auto"/>
      </w:pPr>
      <w:r>
        <w:rPr>
          <w:rFonts w:ascii="Consolas" w:hAnsi="Consolas"/>
          <w:sz w:val="13"/>
        </w:rPr>
        <w:t xml:space="preserve">    main()</w:t>
      </w:r>
    </w:p>
    <w:p>
      <w:r>
        <w:br w:type="page"/>
      </w:r>
    </w:p>
    <w:p>
      <w:pPr>
        <w:pStyle w:val="Heading1"/>
      </w:pPr>
      <w:r>
        <w:t>Appendix B - Verified Output Snapshot</w:t>
      </w:r>
    </w:p>
    <w:p>
      <w:pPr>
        <w:spacing w:after="120"/>
      </w:pPr>
      <w:r>
        <w:rPr>
          <w:b w:val="0"/>
          <w:i w:val="0"/>
          <w:sz w:val="21"/>
        </w:rPr>
        <w:t>Recorded outputs of the submitted code under the stated configuration. Re-run and compare; report any difference rather than copying these values blindly.</w:t>
      </w:r>
    </w:p>
    <w:p>
      <w:pPr>
        <w:spacing w:after="60"/>
      </w:pPr>
      <w:r>
        <w:rPr>
          <w:b/>
          <w:i w:val="0"/>
          <w:color w:val="264653"/>
          <w:sz w:val="19"/>
        </w:rPr>
        <w:t>Table 18. Verified outputs of this run (random_state = 2866).</w:t>
      </w:r>
    </w:p>
    <w:tbl>
      <w:tblPr>
        <w:tblStyle w:val="TableGrid"/>
        <w:tblW w:type="auto" w:w="0"/>
        <w:jc w:val="center"/>
        <w:tblLook w:firstColumn="1" w:firstRow="1" w:lastColumn="0" w:lastRow="0" w:noHBand="0" w:noVBand="1" w:val="04A0"/>
      </w:tblPr>
      <w:tblGrid>
        <w:gridCol w:w="4706"/>
        <w:gridCol w:w="4706"/>
      </w:tblGrid>
      <w:tr>
        <w:tc>
          <w:tcPr>
            <w:tcW w:type="dxa" w:w="3456"/>
            <w:shd w:val="clear" w:fill="264653"/>
          </w:tcPr>
          <w:p>
            <w:pPr>
              <w:spacing w:after="40"/>
            </w:pPr>
            <w:r/>
            <w:r>
              <w:rPr>
                <w:b/>
                <w:color w:val="FFFFFF"/>
                <w:sz w:val="17"/>
              </w:rPr>
              <w:t>Output</w:t>
            </w:r>
          </w:p>
        </w:tc>
        <w:tc>
          <w:tcPr>
            <w:tcW w:type="dxa" w:w="5184"/>
            <w:shd w:val="clear" w:fill="264653"/>
          </w:tcPr>
          <w:p>
            <w:pPr>
              <w:spacing w:after="40"/>
            </w:pPr>
            <w:r/>
            <w:r>
              <w:rPr>
                <w:b/>
                <w:color w:val="FFFFFF"/>
                <w:sz w:val="17"/>
              </w:rPr>
              <w:t>Recorded value</w:t>
            </w:r>
          </w:p>
        </w:tc>
      </w:tr>
      <w:tr>
        <w:tc>
          <w:tcPr>
            <w:tcW w:type="dxa" w:w="3456"/>
            <w:shd w:val="clear" w:fill="FFFFFF"/>
          </w:tcPr>
          <w:p>
            <w:pPr>
              <w:spacing w:after="40"/>
            </w:pPr>
            <w:r/>
            <w:r>
              <w:rPr>
                <w:sz w:val="17"/>
              </w:rPr>
              <w:t>Raw dataset shape</w:t>
            </w:r>
          </w:p>
        </w:tc>
        <w:tc>
          <w:tcPr>
            <w:tcW w:type="dxa" w:w="5184"/>
            <w:shd w:val="clear" w:fill="FFFFFF"/>
          </w:tcPr>
          <w:p>
            <w:pPr>
              <w:spacing w:after="40"/>
            </w:pPr>
            <w:r/>
            <w:r>
              <w:rPr>
                <w:sz w:val="17"/>
              </w:rPr>
              <w:t>(5,574, 2) - source: local UCI ZIP fallback</w:t>
            </w:r>
          </w:p>
        </w:tc>
      </w:tr>
      <w:tr>
        <w:tc>
          <w:tcPr>
            <w:tcW w:type="dxa" w:w="3456"/>
            <w:shd w:val="clear" w:fill="EEF4F3"/>
          </w:tcPr>
          <w:p>
            <w:pPr>
              <w:spacing w:after="40"/>
            </w:pPr>
            <w:r/>
            <w:r>
              <w:rPr>
                <w:sz w:val="17"/>
              </w:rPr>
              <w:t>Duplicates removed / cleaned rows</w:t>
            </w:r>
          </w:p>
        </w:tc>
        <w:tc>
          <w:tcPr>
            <w:tcW w:type="dxa" w:w="5184"/>
            <w:shd w:val="clear" w:fill="EEF4F3"/>
          </w:tcPr>
          <w:p>
            <w:pPr>
              <w:spacing w:after="40"/>
            </w:pPr>
            <w:r/>
            <w:r>
              <w:rPr>
                <w:sz w:val="17"/>
              </w:rPr>
              <w:t>414 / 5,160</w:t>
            </w:r>
          </w:p>
        </w:tc>
      </w:tr>
      <w:tr>
        <w:tc>
          <w:tcPr>
            <w:tcW w:type="dxa" w:w="3456"/>
            <w:shd w:val="clear" w:fill="FFFFFF"/>
          </w:tcPr>
          <w:p>
            <w:pPr>
              <w:spacing w:after="40"/>
            </w:pPr>
            <w:r/>
            <w:r>
              <w:rPr>
                <w:sz w:val="17"/>
              </w:rPr>
              <w:t>Cleaned ham / spam</w:t>
            </w:r>
          </w:p>
        </w:tc>
        <w:tc>
          <w:tcPr>
            <w:tcW w:type="dxa" w:w="5184"/>
            <w:shd w:val="clear" w:fill="FFFFFF"/>
          </w:tcPr>
          <w:p>
            <w:pPr>
              <w:spacing w:after="40"/>
            </w:pPr>
            <w:r/>
            <w:r>
              <w:rPr>
                <w:sz w:val="17"/>
              </w:rPr>
              <w:t>4,518 / 642</w:t>
            </w:r>
          </w:p>
        </w:tc>
      </w:tr>
      <w:tr>
        <w:tc>
          <w:tcPr>
            <w:tcW w:type="dxa" w:w="3456"/>
            <w:shd w:val="clear" w:fill="EEF4F3"/>
          </w:tcPr>
          <w:p>
            <w:pPr>
              <w:spacing w:after="40"/>
            </w:pPr>
            <w:r/>
            <w:r>
              <w:rPr>
                <w:sz w:val="17"/>
              </w:rPr>
              <w:t>P(Ham) / P(Spam)</w:t>
            </w:r>
          </w:p>
        </w:tc>
        <w:tc>
          <w:tcPr>
            <w:tcW w:type="dxa" w:w="5184"/>
            <w:shd w:val="clear" w:fill="EEF4F3"/>
          </w:tcPr>
          <w:p>
            <w:pPr>
              <w:spacing w:after="40"/>
            </w:pPr>
            <w:r/>
            <w:r>
              <w:rPr>
                <w:sz w:val="17"/>
              </w:rPr>
              <w:t>0.8755814 / 0.1244186</w:t>
            </w:r>
          </w:p>
        </w:tc>
      </w:tr>
      <w:tr>
        <w:tc>
          <w:tcPr>
            <w:tcW w:type="dxa" w:w="3456"/>
            <w:shd w:val="clear" w:fill="FFFFFF"/>
          </w:tcPr>
          <w:p>
            <w:pPr>
              <w:spacing w:after="40"/>
            </w:pPr>
            <w:r/>
            <w:r>
              <w:rPr>
                <w:sz w:val="17"/>
              </w:rPr>
              <w:t>P(Spam | Free) - direct and Bayes</w:t>
            </w:r>
          </w:p>
        </w:tc>
        <w:tc>
          <w:tcPr>
            <w:tcW w:type="dxa" w:w="5184"/>
            <w:shd w:val="clear" w:fill="FFFFFF"/>
          </w:tcPr>
          <w:p>
            <w:pPr>
              <w:spacing w:after="40"/>
            </w:pPr>
            <w:r/>
            <w:r>
              <w:rPr>
                <w:sz w:val="17"/>
              </w:rPr>
              <w:t>0.7236181 (both methods)</w:t>
            </w:r>
          </w:p>
        </w:tc>
      </w:tr>
      <w:tr>
        <w:tc>
          <w:tcPr>
            <w:tcW w:type="dxa" w:w="3456"/>
            <w:shd w:val="clear" w:fill="EEF4F3"/>
          </w:tcPr>
          <w:p>
            <w:pPr>
              <w:spacing w:after="40"/>
            </w:pPr>
            <w:r/>
            <w:r>
              <w:rPr>
                <w:sz w:val="17"/>
              </w:rPr>
              <w:t>E(Y) / Var(Y) / SD(Y)</w:t>
            </w:r>
          </w:p>
        </w:tc>
        <w:tc>
          <w:tcPr>
            <w:tcW w:type="dxa" w:w="5184"/>
            <w:shd w:val="clear" w:fill="EEF4F3"/>
          </w:tcPr>
          <w:p>
            <w:pPr>
              <w:spacing w:after="40"/>
            </w:pPr>
            <w:r/>
            <w:r>
              <w:rPr>
                <w:sz w:val="17"/>
              </w:rPr>
              <w:t>0.1244186 / 0.1089386 / 0.3300585</w:t>
            </w:r>
          </w:p>
        </w:tc>
      </w:tr>
      <w:tr>
        <w:tc>
          <w:tcPr>
            <w:tcW w:type="dxa" w:w="3456"/>
            <w:shd w:val="clear" w:fill="FFFFFF"/>
          </w:tcPr>
          <w:p>
            <w:pPr>
              <w:spacing w:after="40"/>
            </w:pPr>
            <w:r/>
            <w:r>
              <w:rPr>
                <w:sz w:val="17"/>
              </w:rPr>
              <w:t>Train / test sizes</w:t>
            </w:r>
          </w:p>
        </w:tc>
        <w:tc>
          <w:tcPr>
            <w:tcW w:type="dxa" w:w="5184"/>
            <w:shd w:val="clear" w:fill="FFFFFF"/>
          </w:tcPr>
          <w:p>
            <w:pPr>
              <w:spacing w:after="40"/>
            </w:pPr>
            <w:r/>
            <w:r>
              <w:rPr>
                <w:sz w:val="17"/>
              </w:rPr>
              <w:t>4,128 / 1,032 (stratified)</w:t>
            </w:r>
          </w:p>
        </w:tc>
      </w:tr>
      <w:tr>
        <w:tc>
          <w:tcPr>
            <w:tcW w:type="dxa" w:w="3456"/>
            <w:shd w:val="clear" w:fill="EEF4F3"/>
          </w:tcPr>
          <w:p>
            <w:pPr>
              <w:spacing w:after="40"/>
            </w:pPr>
            <w:r/>
            <w:r>
              <w:rPr>
                <w:sz w:val="17"/>
              </w:rPr>
              <w:t>Vocabulary size</w:t>
            </w:r>
          </w:p>
        </w:tc>
        <w:tc>
          <w:tcPr>
            <w:tcW w:type="dxa" w:w="5184"/>
            <w:shd w:val="clear" w:fill="EEF4F3"/>
          </w:tcPr>
          <w:p>
            <w:pPr>
              <w:spacing w:after="40"/>
            </w:pPr>
            <w:r/>
            <w:r>
              <w:rPr>
                <w:sz w:val="17"/>
              </w:rPr>
              <w:t>7,597 tokens</w:t>
            </w:r>
          </w:p>
        </w:tc>
      </w:tr>
      <w:tr>
        <w:tc>
          <w:tcPr>
            <w:tcW w:type="dxa" w:w="3456"/>
            <w:shd w:val="clear" w:fill="FFFFFF"/>
          </w:tcPr>
          <w:p>
            <w:pPr>
              <w:spacing w:after="40"/>
            </w:pPr>
            <w:r/>
            <w:r>
              <w:rPr>
                <w:sz w:val="17"/>
              </w:rPr>
              <w:t>Accuracy / spam precision / recall / F1</w:t>
            </w:r>
          </w:p>
        </w:tc>
        <w:tc>
          <w:tcPr>
            <w:tcW w:type="dxa" w:w="5184"/>
            <w:shd w:val="clear" w:fill="FFFFFF"/>
          </w:tcPr>
          <w:p>
            <w:pPr>
              <w:spacing w:after="40"/>
            </w:pPr>
            <w:r/>
            <w:r>
              <w:rPr>
                <w:sz w:val="17"/>
              </w:rPr>
              <w:t>98.84% / 98.33% / 92.19% / 95.16%</w:t>
            </w:r>
          </w:p>
        </w:tc>
      </w:tr>
      <w:tr>
        <w:tc>
          <w:tcPr>
            <w:tcW w:type="dxa" w:w="3456"/>
            <w:shd w:val="clear" w:fill="EEF4F3"/>
          </w:tcPr>
          <w:p>
            <w:pPr>
              <w:spacing w:after="40"/>
            </w:pPr>
            <w:r/>
            <w:r>
              <w:rPr>
                <w:sz w:val="17"/>
              </w:rPr>
              <w:t>Confusion matrix [[TN, FP], [FN, TP]]</w:t>
            </w:r>
          </w:p>
        </w:tc>
        <w:tc>
          <w:tcPr>
            <w:tcW w:type="dxa" w:w="5184"/>
            <w:shd w:val="clear" w:fill="EEF4F3"/>
          </w:tcPr>
          <w:p>
            <w:pPr>
              <w:spacing w:after="40"/>
            </w:pPr>
            <w:r/>
            <w:r>
              <w:rPr>
                <w:sz w:val="17"/>
              </w:rPr>
              <w:t>[[902, 2], [10, 118]]</w:t>
            </w:r>
          </w:p>
        </w:tc>
      </w:tr>
      <w:tr>
        <w:tc>
          <w:tcPr>
            <w:tcW w:type="dxa" w:w="3456"/>
            <w:shd w:val="clear" w:fill="FFFFFF"/>
          </w:tcPr>
          <w:p>
            <w:pPr>
              <w:spacing w:after="40"/>
            </w:pPr>
            <w:r/>
            <w:r>
              <w:rPr>
                <w:sz w:val="17"/>
              </w:rPr>
              <w:t>Specified SMS prediction</w:t>
            </w:r>
          </w:p>
        </w:tc>
        <w:tc>
          <w:tcPr>
            <w:tcW w:type="dxa" w:w="5184"/>
            <w:shd w:val="clear" w:fill="FFFFFF"/>
          </w:tcPr>
          <w:p>
            <w:pPr>
              <w:spacing w:after="40"/>
            </w:pPr>
            <w:r/>
            <w:r>
              <w:rPr>
                <w:sz w:val="17"/>
              </w:rPr>
              <w:t>Spam; P(Spam) = 0.999999641; P(Ham) = 0.000000359</w:t>
            </w:r>
          </w:p>
        </w:tc>
      </w:tr>
    </w:tbl>
    <w:p>
      <w:pPr>
        <w:spacing w:after="80"/>
      </w:pPr>
      <w:r>
        <w:rPr>
          <w:b w:val="0"/>
          <w:i w:val="0"/>
          <w:sz w:val="8"/>
        </w:rPr>
      </w:r>
    </w:p>
    <w:p>
      <w:pPr>
        <w:spacing w:after="120"/>
      </w:pPr>
      <w:r>
        <w:rPr>
          <w:b w:val="0"/>
          <w:i w:val="0"/>
          <w:sz w:val="19"/>
        </w:rPr>
        <w:t>Environment used for the recorded run: Python 3.13.16, pandas 2.2.3, NumPy 2.3.5, Matplotlib 3.10.9, scikit-learn 1.6.1. The ucimlrepo import route for dataset 228 was unavailable in this environment, so the code automatically used the official UCI ZIP in data/; the direct-fetch code path remains in the listing for online use (e.g. Google Colab).</w:t>
      </w:r>
    </w:p>
    <w:p>
      <w:r>
        <w:br w:type="page"/>
      </w:r>
    </w:p>
    <w:p>
      <w:pPr>
        <w:pStyle w:val="Heading1"/>
      </w:pPr>
      <w:r>
        <w:t>Appendix C - Deliverables and Submission Checklist</w:t>
      </w:r>
    </w:p>
    <w:p>
      <w:pPr>
        <w:spacing w:after="60"/>
      </w:pPr>
      <w:r>
        <w:rPr>
          <w:b/>
          <w:i w:val="0"/>
          <w:color w:val="264653"/>
          <w:sz w:val="19"/>
        </w:rPr>
        <w:t>Table 19. Mapping the activity sheet's expected deliverables to the submitted files.</w:t>
      </w:r>
    </w:p>
    <w:tbl>
      <w:tblPr>
        <w:tblStyle w:val="TableGrid"/>
        <w:tblW w:type="auto" w:w="0"/>
        <w:jc w:val="center"/>
        <w:tblLook w:firstColumn="1" w:firstRow="1" w:lastColumn="0" w:lastRow="0" w:noHBand="0" w:noVBand="1" w:val="04A0"/>
      </w:tblPr>
      <w:tblGrid>
        <w:gridCol w:w="4706"/>
        <w:gridCol w:w="4706"/>
      </w:tblGrid>
      <w:tr>
        <w:tc>
          <w:tcPr>
            <w:tcW w:type="dxa" w:w="3312"/>
            <w:shd w:val="clear" w:fill="264653"/>
          </w:tcPr>
          <w:p>
            <w:pPr>
              <w:spacing w:after="40"/>
            </w:pPr>
            <w:r/>
            <w:r>
              <w:rPr>
                <w:b/>
                <w:color w:val="FFFFFF"/>
                <w:sz w:val="17"/>
              </w:rPr>
              <w:t>Expected deliverable</w:t>
            </w:r>
          </w:p>
        </w:tc>
        <w:tc>
          <w:tcPr>
            <w:tcW w:type="dxa" w:w="5328"/>
            <w:shd w:val="clear" w:fill="264653"/>
          </w:tcPr>
          <w:p>
            <w:pPr>
              <w:spacing w:after="40"/>
            </w:pPr>
            <w:r/>
            <w:r>
              <w:rPr>
                <w:b/>
                <w:color w:val="FFFFFF"/>
                <w:sz w:val="17"/>
              </w:rPr>
              <w:t>Submitted as</w:t>
            </w:r>
          </w:p>
        </w:tc>
      </w:tr>
      <w:tr>
        <w:tc>
          <w:tcPr>
            <w:tcW w:type="dxa" w:w="3312"/>
            <w:shd w:val="clear" w:fill="FFFFFF"/>
          </w:tcPr>
          <w:p>
            <w:pPr>
              <w:spacing w:after="40"/>
            </w:pPr>
            <w:r/>
            <w:r>
              <w:rPr>
                <w:sz w:val="17"/>
              </w:rPr>
              <w:t>1. Python / Google Colab notebook</w:t>
            </w:r>
          </w:p>
        </w:tc>
        <w:tc>
          <w:tcPr>
            <w:tcW w:type="dxa" w:w="5328"/>
            <w:shd w:val="clear" w:fill="FFFFFF"/>
          </w:tcPr>
          <w:p>
            <w:pPr>
              <w:spacing w:after="40"/>
            </w:pPr>
            <w:r/>
            <w:r>
              <w:rPr>
                <w:sz w:val="17"/>
              </w:rPr>
              <w:t>SMS_Spam_Detection_KavinRajSK_25BCE2866.ipynb (executed, with outputs) + sms_spam_detection.py</w:t>
            </w:r>
          </w:p>
        </w:tc>
      </w:tr>
      <w:tr>
        <w:tc>
          <w:tcPr>
            <w:tcW w:type="dxa" w:w="3312"/>
            <w:shd w:val="clear" w:fill="EEF4F3"/>
          </w:tcPr>
          <w:p>
            <w:pPr>
              <w:spacing w:after="40"/>
            </w:pPr>
            <w:r/>
            <w:r>
              <w:rPr>
                <w:sz w:val="17"/>
              </w:rPr>
              <w:t>2. Cleaned dataset summary</w:t>
            </w:r>
          </w:p>
        </w:tc>
        <w:tc>
          <w:tcPr>
            <w:tcW w:type="dxa" w:w="5328"/>
            <w:shd w:val="clear" w:fill="EEF4F3"/>
          </w:tcPr>
          <w:p>
            <w:pPr>
              <w:spacing w:after="40"/>
            </w:pPr>
            <w:r/>
            <w:r>
              <w:rPr>
                <w:sz w:val="17"/>
              </w:rPr>
              <w:t>Table 2 (Chapter 2); data/cleaned_dataset.csv; outputs/results.json</w:t>
            </w:r>
          </w:p>
        </w:tc>
      </w:tr>
      <w:tr>
        <w:tc>
          <w:tcPr>
            <w:tcW w:type="dxa" w:w="3312"/>
            <w:shd w:val="clear" w:fill="FFFFFF"/>
          </w:tcPr>
          <w:p>
            <w:pPr>
              <w:spacing w:after="40"/>
            </w:pPr>
            <w:r/>
            <w:r>
              <w:rPr>
                <w:sz w:val="17"/>
              </w:rPr>
              <w:t>3. Class-distribution chart</w:t>
            </w:r>
          </w:p>
        </w:tc>
        <w:tc>
          <w:tcPr>
            <w:tcW w:type="dxa" w:w="5328"/>
            <w:shd w:val="clear" w:fill="FFFFFF"/>
          </w:tcPr>
          <w:p>
            <w:pPr>
              <w:spacing w:after="40"/>
            </w:pPr>
            <w:r/>
            <w:r>
              <w:rPr>
                <w:sz w:val="17"/>
              </w:rPr>
              <w:t>Figure 1; figures/class_distribution.png (+ length and word charts)</w:t>
            </w:r>
          </w:p>
        </w:tc>
      </w:tr>
      <w:tr>
        <w:tc>
          <w:tcPr>
            <w:tcW w:type="dxa" w:w="3312"/>
            <w:shd w:val="clear" w:fill="EEF4F3"/>
          </w:tcPr>
          <w:p>
            <w:pPr>
              <w:spacing w:after="40"/>
            </w:pPr>
            <w:r/>
            <w:r>
              <w:rPr>
                <w:sz w:val="17"/>
              </w:rPr>
              <w:t>4. Probabilities for five suspicious words</w:t>
            </w:r>
          </w:p>
        </w:tc>
        <w:tc>
          <w:tcPr>
            <w:tcW w:type="dxa" w:w="5328"/>
            <w:shd w:val="clear" w:fill="EEF4F3"/>
          </w:tcPr>
          <w:p>
            <w:pPr>
              <w:spacing w:after="40"/>
            </w:pPr>
            <w:r/>
            <w:r>
              <w:rPr>
                <w:sz w:val="17"/>
              </w:rPr>
              <w:t>Table 4 + Figure 3 (Chapter 3); outputs/word_probabilities.csv; Bayes check in Table 5</w:t>
            </w:r>
          </w:p>
        </w:tc>
      </w:tr>
      <w:tr>
        <w:tc>
          <w:tcPr>
            <w:tcW w:type="dxa" w:w="3312"/>
            <w:shd w:val="clear" w:fill="FFFFFF"/>
          </w:tcPr>
          <w:p>
            <w:pPr>
              <w:spacing w:after="40"/>
            </w:pPr>
            <w:r/>
            <w:r>
              <w:rPr>
                <w:sz w:val="17"/>
              </w:rPr>
              <w:t>5. Trained Naive Bayes model</w:t>
            </w:r>
          </w:p>
        </w:tc>
        <w:tc>
          <w:tcPr>
            <w:tcW w:type="dxa" w:w="5328"/>
            <w:shd w:val="clear" w:fill="FFFFFF"/>
          </w:tcPr>
          <w:p>
            <w:pPr>
              <w:spacing w:after="40"/>
            </w:pPr>
            <w:r/>
            <w:r>
              <w:rPr>
                <w:sz w:val="17"/>
              </w:rPr>
              <w:t>model/multinomial_nb_model.joblib with model/count_vectorizer.joblib</w:t>
            </w:r>
          </w:p>
        </w:tc>
      </w:tr>
      <w:tr>
        <w:tc>
          <w:tcPr>
            <w:tcW w:type="dxa" w:w="3312"/>
            <w:shd w:val="clear" w:fill="EEF4F3"/>
          </w:tcPr>
          <w:p>
            <w:pPr>
              <w:spacing w:after="40"/>
            </w:pPr>
            <w:r/>
            <w:r>
              <w:rPr>
                <w:sz w:val="17"/>
              </w:rPr>
              <w:t>6. Confusion matrix and performance report</w:t>
            </w:r>
          </w:p>
        </w:tc>
        <w:tc>
          <w:tcPr>
            <w:tcW w:type="dxa" w:w="5328"/>
            <w:shd w:val="clear" w:fill="EEF4F3"/>
          </w:tcPr>
          <w:p>
            <w:pPr>
              <w:spacing w:after="40"/>
            </w:pPr>
            <w:r/>
            <w:r>
              <w:rPr>
                <w:sz w:val="17"/>
              </w:rPr>
              <w:t>Figure 5 + Tables 11-14 (Chapter 6); outputs/false_*.csv</w:t>
            </w:r>
          </w:p>
        </w:tc>
      </w:tr>
      <w:tr>
        <w:tc>
          <w:tcPr>
            <w:tcW w:type="dxa" w:w="3312"/>
            <w:shd w:val="clear" w:fill="FFFFFF"/>
          </w:tcPr>
          <w:p>
            <w:pPr>
              <w:spacing w:after="40"/>
            </w:pPr>
            <w:r/>
            <w:r>
              <w:rPr>
                <w:sz w:val="17"/>
              </w:rPr>
              <w:t>7. GitHub repository (link at submission)</w:t>
            </w:r>
          </w:p>
        </w:tc>
        <w:tc>
          <w:tcPr>
            <w:tcW w:type="dxa" w:w="5328"/>
            <w:shd w:val="clear" w:fill="FFFFFF"/>
          </w:tcPr>
          <w:p>
            <w:pPr>
              <w:spacing w:after="40"/>
            </w:pPr>
            <w:r/>
            <w:r>
              <w:rPr>
                <w:sz w:val="17"/>
              </w:rPr>
              <w:t>README.md, requirements.txt and GITHUB_UPLOAD_GUIDE.md included; paste your repository URL where the faculty asks for it</w:t>
            </w:r>
          </w:p>
        </w:tc>
      </w:tr>
    </w:tbl>
    <w:p>
      <w:pPr>
        <w:spacing w:after="80"/>
      </w:pPr>
      <w:r>
        <w:rPr>
          <w:b w:val="0"/>
          <w:i w:val="0"/>
          <w:sz w:val="8"/>
        </w:rPr>
      </w:r>
    </w:p>
    <w:p>
      <w:pPr>
        <w:pStyle w:val="ListBullet"/>
      </w:pPr>
      <w:r>
        <w:t>Personal details verified: Kavin Raj SK, 25BCE2866, B.TECH CSE--CORE.</w:t>
      </w:r>
    </w:p>
    <w:p>
      <w:pPr>
        <w:pStyle w:val="ListBullet"/>
      </w:pPr>
      <w:r>
        <w:t>Notebook run top-to-bottom; outputs match Appendix B.</w:t>
      </w:r>
    </w:p>
    <w:p>
      <w:pPr>
        <w:pStyle w:val="ListBullet"/>
      </w:pPr>
      <w:r>
        <w:t>Report (DOCX + PDF), notebook, script, figures, outputs and model are in one project folder.</w:t>
      </w:r>
    </w:p>
    <w:p>
      <w:pPr>
        <w:pStyle w:val="ListBullet"/>
      </w:pPr>
      <w:r>
        <w:t>Repository created and pushed; link ready to share with the faculty.</w:t>
      </w:r>
    </w:p>
    <w:p>
      <w:pPr>
        <w:pStyle w:val="ListBullet"/>
      </w:pPr>
      <w:r>
        <w:t>Report and code use the same cleaning policy and seed (2866).</w:t>
      </w:r>
    </w:p>
    <w:sectPr w:rsidR="00FC693F" w:rsidRPr="0006063C" w:rsidSect="00034616">
      <w:headerReference w:type="default" r:id="rId9"/>
      <w:footerReference w:type="default" r:id="rId10"/>
      <w:pgSz w:w="11906" w:h="16838"/>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D7A6F"/>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1D7A6F"/>
        <w:sz w:val="15"/>
      </w:rPr>
      <w:t>BAMAT207  |  Probability and Statistics  |  Probabilistic SMS Spam Detection  |  Kavin Raj SK (25BCE2866)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264653"/>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D7A6F"/>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646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Reading Between the Texts - Probabilistic SMS Spam Detection (BAMAT207)</dc:title>
  <dc:subject>BAMAT207 Probability and Statistics - Project Report</dc:subject>
  <dc:creator>Kavin Raj SK</dc:creator>
  <cp:keywords>SMS spam, Bayes theorem, Naive Bayes, BAMAT207, 25BCE2866</cp:keywords>
  <dc:description>Kavin Raj SK (25BCE2866), B.Tech CSE-Core. random_state=2866.</dc:description>
  <cp:lastModifiedBy/>
  <cp:revision>1</cp:revision>
  <dcterms:created xsi:type="dcterms:W3CDTF">2013-12-23T23:15:00Z</dcterms:created>
  <dcterms:modified xsi:type="dcterms:W3CDTF">2013-12-23T23:15:00Z</dcterms:modified>
  <cp:category/>
</cp:coreProperties>
</file>